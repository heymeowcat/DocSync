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Low-Level Design (LLD) Document</w:t>
      </w:r>
    </w:p>
    <w:p>
      <w:pPr>
        <w:pStyle w:val="Heading1"/>
      </w:pPr>
      <w:r>
        <w:t>1. Introduction</w:t>
      </w:r>
    </w:p>
    <w:p>
      <w:r>
        <w:t>Here is a detailed introduction for the LLD document:</w:t>
        <w:br/>
        <w:br/>
        <w:t>**Introduction**</w:t>
        <w:br/>
        <w:br/>
        <w:t>This Low-Level Design (LLD) document is the result of the LLD Generator project, a Python script designed to automate the process of generating a comprehensive LLD document for software projects. The purpose of this document is to provide a detailed overview of the system's architecture and components, including a folder structure and text representation of the project's files, summaries of each file's content, and key system details.</w:t>
        <w:br/>
        <w:br/>
        <w:t>**Scope**</w:t>
        <w:br/>
        <w:br/>
        <w:t>The scope of this project includes the generation of a LLD document for a software project. The script will take as input the project directory path and perform the following tasks:</w:t>
        <w:br/>
        <w:br/>
        <w:t>* Generate a folder structure and text representation of the project's files, excluding ignored files</w:t>
        <w:br/>
        <w:t>* Automatically generate summaries of each file's content using the OpenAI API</w:t>
        <w:br/>
        <w:t>* Generate detailed LLD sections describing the system's architecture and components using the OpenAI API</w:t>
        <w:br/>
        <w:t>* Create a new document using the `docx` library and add the generated LLD sections to it</w:t>
        <w:br/>
        <w:br/>
        <w:t>**Components Covered**</w:t>
        <w:br/>
        <w:br/>
        <w:t>This LLD document will cover the following components:</w:t>
        <w:br/>
        <w:br/>
        <w:t>* **Folder Structure**: A text representation of the project's folder structure, including directories and subdirectories.</w:t>
        <w:br/>
        <w:t>* **File Summaries**: Automated summaries of each file's content, generated using the OpenAI API.</w:t>
        <w:br/>
        <w:t>* **LLD Sections**: Detailed descriptions of the system's architecture and components, generated using the OpenAI API.</w:t>
        <w:br/>
        <w:t>* **Document Structure**: The overall structure of the LLD document, including headings, sections, and formatting.</w:t>
        <w:br/>
        <w:br/>
        <w:t>The following pages will provide a detailed overview of the system's design, architecture, and components, including:</w:t>
        <w:br/>
        <w:br/>
        <w:t>* Folder Structure</w:t>
        <w:br/>
        <w:t>* File Summaries</w:t>
        <w:br/>
        <w:t>* LLD Sections</w:t>
        <w:br/>
        <w:t>* System Overview</w:t>
        <w:br/>
        <w:br/>
        <w:t>This document is designed to provide a comprehensive understanding of the system's design and architecture, and is intended to serve as a reference guide for developers, project managers, and other stakeholders involved in the project.</w:t>
      </w:r>
    </w:p>
    <w:p>
      <w:pPr>
        <w:pStyle w:val="Heading1"/>
      </w:pPr>
      <w:r>
        <w:t>2. System Overview</w:t>
      </w:r>
    </w:p>
    <w:p>
      <w:r>
        <w:t>**System Overview: LLD Generator**</w:t>
        <w:br/>
        <w:br/>
        <w:t>**Overview**</w:t>
        <w:br/>
        <w:br/>
        <w:t>The LLD Generator is a Python script that automates the creation of a Low-Level Design (LLD) document for a software project. It generates a folder structure and text representation of the project's files, summarizes each file's content using the OpenAI API, and creates a detailed LLD document describing the system's architecture and components.</w:t>
        <w:br/>
        <w:br/>
        <w:t>**Architecture**</w:t>
        <w:br/>
        <w:br/>
        <w:t>The system consists of the following components:</w:t>
        <w:br/>
        <w:br/>
        <w:t>1. **User Interface**: A command-line interface (CLI) that prompts the user to enter the project directory path and choose an action.</w:t>
        <w:br/>
        <w:t>2. **Project Explorer**: A module that explores the project directory, generates a folder structure, and excludes ignored files.</w:t>
        <w:br/>
        <w:t>3. **File Summarizer**: A module that uses the OpenAI API to generate summaries of each file's content.</w:t>
        <w:br/>
        <w:t>4. **LLD Generator**: A module that generates detailed LLD sections describing the system's architecture and components using the OpenAI API.</w:t>
        <w:br/>
        <w:t>5. **Document Creator**: A module that creates a new document using the `docx` library and adds the generated LLD sections to it.</w:t>
        <w:br/>
        <w:br/>
        <w:t>**Interactions and Data Flows**</w:t>
        <w:br/>
        <w:br/>
        <w:t>The components interact as follows:</w:t>
        <w:br/>
        <w:br/>
        <w:t>1. The User Interface receives user input and passes it to the Project Explorer.</w:t>
        <w:br/>
        <w:t>2. The Project Explorer generates a folder structure and text representation of the project's files, excluding ignored files.</w:t>
        <w:br/>
        <w:t>3. The Project Explorer passes the file information to the File Summarizer.</w:t>
        <w:br/>
        <w:t>4. The File Summarizer uses the OpenAI API to generate summaries of each file's content.</w:t>
        <w:br/>
        <w:t>5. The File Summarizer passes the file summaries to the LLD Generator.</w:t>
        <w:br/>
        <w:t>6. The LLD Generator uses the OpenAI API to generate detailed LLD sections describing the system's architecture and components.</w:t>
        <w:br/>
        <w:t>7. The LLD Generator passes the LLD sections to the Document Creator.</w:t>
        <w:br/>
        <w:t>8. The Document Creator creates a new document using the `docx` library and adds the generated LLD sections to it.</w:t>
        <w:br/>
        <w:br/>
        <w:t>**Key Functionalities**</w:t>
        <w:br/>
        <w:br/>
        <w:t>1. **Automated LLD Generation**: The system generates a detailed LLD document describing the system's architecture and components.</w:t>
        <w:br/>
        <w:t>2. **File Summary Generation**: The system uses the OpenAI API to generate summaries of each file's content.</w:t>
        <w:br/>
        <w:t>3. **Folder Structure Generation**: The system generates a folder structure and text representation of the project's files, excluding ignored files.</w:t>
        <w:br/>
        <w:t>4. **Document Creation**: The system creates a new document using the `docx` library and adds the generated LLD sections to it.</w:t>
        <w:br/>
        <w:br/>
        <w:t>**Operating Environment**</w:t>
        <w:br/>
        <w:br/>
        <w:t>The system operates in the following environment:</w:t>
        <w:br/>
        <w:br/>
        <w:t>1. **Python**: The system is written in Python 3.x.</w:t>
        <w:br/>
        <w:t>2. **OpenAI API**: The system uses the OpenAI API to generate summaries of each file's content and detailed LLD sections.</w:t>
        <w:br/>
        <w:t>3. **`docx` library**: The system uses the `docx` library to create a new document and add the generated LLD sections to it.</w:t>
        <w:br/>
        <w:t>4. **Command-Line Interface**: The system uses a command-line interface (CLI) to prompt the user to enter the project directory path and choose an action.</w:t>
        <w:br/>
        <w:br/>
        <w:t>**System Diagram**</w:t>
        <w:br/>
        <w:br/>
        <w:t>Here is a high-level system diagram:</w:t>
        <w:br/>
        <w:t>```</w:t>
        <w:br/>
        <w:t xml:space="preserve">                                      +---------------+</w:t>
        <w:br/>
        <w:t xml:space="preserve">                                      |  User Interface  |</w:t>
        <w:br/>
        <w:t xml:space="preserve">                                      +---------------+</w:t>
        <w:br/>
        <w:t xml:space="preserve">                                             |</w:t>
        <w:br/>
        <w:t xml:space="preserve">                                             |</w:t>
        <w:br/>
        <w:t xml:space="preserve">                                             v</w:t>
        <w:br/>
        <w:t xml:space="preserve">                                      +---------------+</w:t>
        <w:br/>
        <w:t xml:space="preserve">                                      |  Project Explorer  |</w:t>
        <w:br/>
        <w:t xml:space="preserve">                                      |  (Folder Structure  |</w:t>
        <w:br/>
        <w:t xml:space="preserve">                                      |   and File Text)  |</w:t>
        <w:br/>
        <w:t xml:space="preserve">                                      +---------------+</w:t>
        <w:br/>
        <w:t xml:space="preserve">                                             |</w:t>
        <w:br/>
        <w:t xml:space="preserve">                                             |</w:t>
        <w:br/>
        <w:t xml:space="preserve">                                             v</w:t>
        <w:br/>
        <w:t xml:space="preserve">                                      +---------------+</w:t>
        <w:br/>
        <w:t xml:space="preserve">                                      |  File Summarizer  |</w:t>
        <w:br/>
        <w:t xml:space="preserve">                                      |  (OpenAI API)    |</w:t>
        <w:br/>
        <w:t xml:space="preserve">                                      +---------------+</w:t>
        <w:br/>
        <w:t xml:space="preserve">                                             |</w:t>
        <w:br/>
        <w:t xml:space="preserve">                                             |</w:t>
        <w:br/>
        <w:t xml:space="preserve">                                             v</w:t>
        <w:br/>
        <w:t xml:space="preserve">                                      +---------------+</w:t>
        <w:br/>
        <w:t xml:space="preserve">                                      |  LLD Generator  |</w:t>
        <w:br/>
        <w:t xml:space="preserve">                                      |  (OpenAI API)    |</w:t>
        <w:br/>
        <w:t xml:space="preserve">                                      +---------------+</w:t>
        <w:br/>
        <w:t xml:space="preserve">                                             |</w:t>
        <w:br/>
        <w:t xml:space="preserve">                                             |</w:t>
        <w:br/>
        <w:t xml:space="preserve">                                             v</w:t>
        <w:br/>
        <w:t xml:space="preserve">                                      +---------------+</w:t>
        <w:br/>
        <w:t xml:space="preserve">                                      |  Document Creator  |</w:t>
        <w:br/>
        <w:t xml:space="preserve">                                      |  (`docx` library) |</w:t>
        <w:br/>
        <w:t xml:space="preserve">                                      +---------------+</w:t>
        <w:br/>
        <w:t xml:space="preserve">                                             |</w:t>
        <w:br/>
        <w:t xml:space="preserve">                                             |</w:t>
        <w:br/>
        <w:t xml:space="preserve">                                             v</w:t>
        <w:br/>
        <w:t xml:space="preserve">                                      +---------------+</w:t>
        <w:br/>
        <w:t xml:space="preserve">                                      |  Output Document  |</w:t>
        <w:br/>
        <w:t xml:space="preserve">                                      |  (LLD Document)  |</w:t>
        <w:br/>
        <w:t xml:space="preserve">                                      +---------------+</w:t>
        <w:br/>
        <w:t>```</w:t>
        <w:br/>
        <w:t>Note: This system diagram is a simplified representation of the system's architecture and components.</w:t>
      </w:r>
    </w:p>
    <w:p>
      <w:pPr>
        <w:pStyle w:val="Heading1"/>
      </w:pPr>
      <w:r>
        <w:t>3. Detailed Design</w:t>
      </w:r>
    </w:p>
    <w:p>
      <w:r>
        <w:t>**LLD Generator Design Document**</w:t>
        <w:br/>
        <w:br/>
        <w:t>**Overview**</w:t>
        <w:br/>
        <w:br/>
        <w:t>The LLD Generator is a Python script that generates a Low-Level Design (LLD) document for a software project. The script uses the OpenAI API to automatically generate summaries of each file's content and detailed LLD sections describing the system's architecture and components.</w:t>
        <w:br/>
        <w:br/>
        <w:t>**Internal Structure**</w:t>
        <w:br/>
        <w:br/>
        <w:t>The LLD Generator consists of the following components:</w:t>
        <w:br/>
        <w:br/>
        <w:t>1. **`lld_generator` module**: This module contains the main class `LLDGenerator` that orchestrates the entire process.</w:t>
        <w:br/>
        <w:t>2. **`file_summary_generator` module**: This module contains the class `FileSummaryGenerator` that uses the OpenAI API to generate summaries of each file's content.</w:t>
        <w:br/>
        <w:t>3. **`lld_section_generator` module**: This module contains the class `LLDSectionGenerator` that uses the OpenAI API to generate detailed LLD sections describing the system's architecture and components.</w:t>
        <w:br/>
        <w:t>4. **`folder_structure_generator` module**: This module contains the class `FolderStructureGenerator` that generates a folder structure and text representation of the project's files, excluding ignored files.</w:t>
        <w:br/>
        <w:t>5. **`document_creator` module**: This module contains the class `DocumentCreator` that creates a new document using the `docx` library and adds the generated LLD sections to it.</w:t>
        <w:br/>
        <w:br/>
        <w:t>**Relationships**</w:t>
        <w:br/>
        <w:br/>
        <w:t>The components are related as follows:</w:t>
        <w:br/>
        <w:br/>
        <w:t>* `LLDGenerator` -&gt; `FileSummaryGenerator` -&gt; `LLDSectionGenerator` -&gt; `FolderStructureGenerator` -&gt; `DocumentCreator`</w:t>
        <w:br/>
        <w:t>* `LLDGenerator` -&gt; `DocumentCreator` (direct)</w:t>
        <w:br/>
        <w:br/>
        <w:t>**Design Patterns**</w:t>
        <w:br/>
        <w:br/>
        <w:t>The LLD Generator uses the following design patterns:</w:t>
        <w:br/>
        <w:br/>
        <w:t>* **Factory Pattern**: The `LLDGenerator` class uses a factory pattern to create instances of the `FileSummaryGenerator`, `LLDSectionGenerator`, `FolderStructureGenerator`, and `DocumentCreator` classes.</w:t>
        <w:br/>
        <w:t>* **Observer Pattern**: The `DocumentCreator` class uses an observer pattern to notify the `LLDGenerator` class when the document is created.</w:t>
        <w:br/>
        <w:br/>
        <w:t>**Class Diagram**</w:t>
        <w:br/>
        <w:br/>
        <w:t>Here is a class diagram that illustrates the relationships between the components:</w:t>
        <w:br/>
        <w:t>```</w:t>
        <w:br/>
        <w:t>+---------------+</w:t>
        <w:br/>
        <w:t>|  LLDGenerator  |</w:t>
        <w:br/>
        <w:t>+---------------+</w:t>
        <w:br/>
        <w:t>|  +---------------+</w:t>
        <w:br/>
        <w:t>|  |  FileSummary  |</w:t>
        <w:br/>
        <w:t>|  |  Generator     |</w:t>
        <w:br/>
        <w:t>|  +---------------+</w:t>
        <w:br/>
        <w:t>|  +---------------+</w:t>
        <w:br/>
        <w:t>|  |  LLDSection    |</w:t>
        <w:br/>
        <w:t>|  |  Generator     |</w:t>
        <w:br/>
        <w:t>|  +---------------+</w:t>
        <w:br/>
        <w:t>|  +---------------+</w:t>
        <w:br/>
        <w:t>|  |  FolderStructure  |</w:t>
        <w:br/>
        <w:t>|  |  Generator       |</w:t>
        <w:br/>
        <w:t>|  +---------------+</w:t>
        <w:br/>
        <w:t>|  +---------------+</w:t>
        <w:br/>
        <w:t>|  |  DocumentCreator  |</w:t>
        <w:br/>
        <w:t>|  +---------------+</w:t>
        <w:br/>
        <w:t>|  +---------------+</w:t>
        <w:br/>
        <w:t>|  |  OpenAI API     |</w:t>
        <w:br/>
        <w:t>|  +---------------+</w:t>
        <w:br/>
        <w:t>```</w:t>
        <w:br/>
        <w:t>**Module Diagram**</w:t>
        <w:br/>
        <w:br/>
        <w:t>Here is a module diagram that illustrates the relationships between the modules:</w:t>
        <w:br/>
        <w:t>```</w:t>
        <w:br/>
        <w:t>+---------------+</w:t>
        <w:br/>
        <w:t>|  lld_generator  |</w:t>
        <w:br/>
        <w:t>+---------------+</w:t>
        <w:br/>
        <w:t>|  +---------------+</w:t>
        <w:br/>
        <w:t>|  |  file_summary  |</w:t>
        <w:br/>
        <w:t>|  |  generator.py  |</w:t>
        <w:br/>
        <w:t>|  +---------------+</w:t>
        <w:br/>
        <w:t>|  +---------------+</w:t>
        <w:br/>
        <w:t>|  |  lld_section   |</w:t>
        <w:br/>
        <w:t>|  |  generator.py  |</w:t>
        <w:br/>
        <w:t>|  +---------------+</w:t>
        <w:br/>
        <w:t>|  +---------------+</w:t>
        <w:br/>
        <w:t>|  |  folder_structure  |</w:t>
        <w:br/>
        <w:t>|  |  generator.py  |</w:t>
        <w:br/>
        <w:t>|  +---------------+</w:t>
        <w:br/>
        <w:t>|  +---------------+</w:t>
        <w:br/>
        <w:t>|  |  document_creator  |</w:t>
        <w:br/>
        <w:t>|  |  creator.py  |</w:t>
        <w:br/>
        <w:t>|  +---------------+</w:t>
        <w:br/>
        <w:t>|  +---------------+</w:t>
        <w:br/>
        <w:t>|  |  openai_api.py  |</w:t>
        <w:br/>
        <w:t>|  +---------------+</w:t>
        <w:br/>
        <w:t>```</w:t>
        <w:br/>
        <w:t>**Detailed Design**</w:t>
        <w:br/>
        <w:br/>
        <w:t>Here is a detailed design for each component:</w:t>
        <w:br/>
        <w:br/>
        <w:t>**`lld_generator.py`**</w:t>
        <w:br/>
        <w:t>```python</w:t>
        <w:br/>
        <w:t>import file_summary_generator</w:t>
        <w:br/>
        <w:t>import lld_section_generator</w:t>
        <w:br/>
        <w:t>import folder_structure_generator</w:t>
        <w:br/>
        <w:t>import document_creator</w:t>
        <w:br/>
        <w:br/>
        <w:t>class LLDGenerator:</w:t>
        <w:br/>
        <w:t xml:space="preserve">    def __init__(self):</w:t>
        <w:br/>
        <w:t xml:space="preserve">        self.file_summary_generator = file_summary_generator.FileSummaryGenerator()</w:t>
        <w:br/>
        <w:t xml:space="preserve">        self.lld_section_generator = lld_section_generator.LLDSectionGenerator()</w:t>
        <w:br/>
        <w:t xml:space="preserve">        self.folder_structure_generator = folder_structure_generator.FolderStructureGenerator()</w:t>
        <w:br/>
        <w:t xml:space="preserve">        self.document_creator = document_creator.DocumentCreator()</w:t>
        <w:br/>
        <w:br/>
        <w:t xml:space="preserve">    def generate_lld(self, project_dir):</w:t>
        <w:br/>
        <w:t xml:space="preserve">        # Generate file summaries</w:t>
        <w:br/>
        <w:t xml:space="preserve">        file_summaries = self.file_summary_generator.generate_file_summaries(project_dir)</w:t>
        <w:br/>
        <w:br/>
        <w:t xml:space="preserve">        # Generate LLD sections</w:t>
        <w:br/>
        <w:t xml:space="preserve">        lld_sections = self.lld_section_generator.generate_lld_sections(file_summaries)</w:t>
        <w:br/>
        <w:br/>
        <w:t xml:space="preserve">        # Generate folder structure</w:t>
        <w:br/>
        <w:t xml:space="preserve">        folder_structure = self.folder_structure_generator.generate_folder_structure(project_dir)</w:t>
        <w:br/>
        <w:br/>
        <w:t xml:space="preserve">        # Create document</w:t>
        <w:br/>
        <w:t xml:space="preserve">        document = self.document_creator.create_document(lld_sections, folder_structure)</w:t>
        <w:br/>
        <w:br/>
        <w:t xml:space="preserve">        return document</w:t>
        <w:br/>
        <w:t>```</w:t>
        <w:br/>
        <w:t>**`file_summary_generator.py`**</w:t>
        <w:br/>
        <w:t>```python</w:t>
        <w:br/>
        <w:t>import openai</w:t>
        <w:br/>
        <w:br/>
        <w:t>class FileSummaryGenerator:</w:t>
        <w:br/>
        <w:t xml:space="preserve">    def __init__(self):</w:t>
        <w:br/>
        <w:t xml:space="preserve">        self.openai_api = openai.OpenAIAPI()</w:t>
        <w:br/>
        <w:br/>
        <w:t xml:space="preserve">    def generate_file_summaries(self, project_dir):</w:t>
        <w:br/>
        <w:t xml:space="preserve">        # Get list of files in project directory</w:t>
        <w:br/>
        <w:t xml:space="preserve">        files = os.listdir(project_dir)</w:t>
        <w:br/>
        <w:br/>
        <w:t xml:space="preserve">        # Generate summaries for each file</w:t>
        <w:br/>
        <w:t xml:space="preserve">        file_summaries = []</w:t>
        <w:br/>
        <w:t xml:space="preserve">        for file in files:</w:t>
        <w:br/>
        <w:t xml:space="preserve">            if not file.startswith('.'):</w:t>
        <w:br/>
        <w:t xml:space="preserve">                file_path = os.path.join(project_dir, file)</w:t>
        <w:br/>
        <w:t xml:space="preserve">                summary = self.openai_api.generate_summary(file_path)</w:t>
        <w:br/>
        <w:t xml:space="preserve">                file_summaries.append(summary)</w:t>
        <w:br/>
        <w:br/>
        <w:t xml:space="preserve">        return file_summaries</w:t>
        <w:br/>
        <w:t>```</w:t>
        <w:br/>
        <w:t>**`lld_section_generator.py`**</w:t>
        <w:br/>
        <w:t>```python</w:t>
        <w:br/>
        <w:t>import openai</w:t>
        <w:br/>
        <w:br/>
        <w:t>class LLDSectionGenerator:</w:t>
        <w:br/>
        <w:t xml:space="preserve">    def __init__(self):</w:t>
        <w:br/>
        <w:t xml:space="preserve">        self.openai_api = openai.OpenAIAPI()</w:t>
        <w:br/>
        <w:br/>
        <w:t xml:space="preserve">    def generate_lld_sections(self, file_summaries):</w:t>
        <w:br/>
        <w:t xml:space="preserve">        # Generate LLD sections based on file summaries</w:t>
        <w:br/>
        <w:t xml:space="preserve">        lld_sections = []</w:t>
        <w:br/>
        <w:t xml:space="preserve">        for summary in file_summaries:</w:t>
        <w:br/>
        <w:t xml:space="preserve">            lld_section = self.openai_api.generate_lld_section(summary)</w:t>
        <w:br/>
        <w:t xml:space="preserve">            lld_sections.append(lld_section)</w:t>
        <w:br/>
        <w:br/>
        <w:t xml:space="preserve">        return lld_sections</w:t>
        <w:br/>
        <w:t>```</w:t>
        <w:br/>
        <w:t>**`folder_structure_generator.py`**</w:t>
        <w:br/>
        <w:t>```python</w:t>
        <w:br/>
        <w:t>import os</w:t>
        <w:br/>
        <w:br/>
        <w:t>class FolderStructureGenerator:</w:t>
        <w:br/>
        <w:t xml:space="preserve">    def __init__(self):</w:t>
        <w:br/>
        <w:t xml:space="preserve">        pass</w:t>
        <w:br/>
        <w:br/>
        <w:t xml:space="preserve">    def generate_folder_structure(self, project_dir):</w:t>
        <w:br/>
        <w:t xml:space="preserve">        # Get list of files in project directory</w:t>
        <w:br/>
        <w:t xml:space="preserve">        files = os.listdir(project_dir)</w:t>
        <w:br/>
        <w:br/>
        <w:t xml:space="preserve">        # Generate folder structure</w:t>
        <w:br/>
        <w:t xml:space="preserve">        folder_structure = []</w:t>
        <w:br/>
        <w:t xml:space="preserve">        for file in files:</w:t>
        <w:br/>
        <w:t xml:space="preserve">            if not file.startswith('.'):</w:t>
        <w:br/>
        <w:t xml:space="preserve">                file_path = os.path.join(project_dir, file)</w:t>
        <w:br/>
        <w:t xml:space="preserve">                folder_structure.append(file_path)</w:t>
        <w:br/>
        <w:br/>
        <w:t xml:space="preserve">        return folder_structure</w:t>
        <w:br/>
        <w:t>```</w:t>
        <w:br/>
        <w:t>**`document_creator.py`**</w:t>
        <w:br/>
        <w:t>```python</w:t>
        <w:br/>
        <w:t>import docx</w:t>
        <w:br/>
        <w:br/>
        <w:t>class DocumentCreator:</w:t>
        <w:br/>
        <w:t xml:space="preserve">    def __init__(self):</w:t>
        <w:br/>
        <w:t xml:space="preserve">        pass</w:t>
        <w:br/>
        <w:br/>
        <w:t xml:space="preserve">    def create_document(self, lld_sections, folder_structure):</w:t>
        <w:br/>
        <w:t xml:space="preserve">        # Create new document</w:t>
        <w:br/>
        <w:t xml:space="preserve">        document = docx.Document()</w:t>
        <w:br/>
        <w:br/>
        <w:t xml:space="preserve">        # Add LLD sections to document</w:t>
        <w:br/>
        <w:t xml:space="preserve">        for lld_section in lld_sections:</w:t>
        <w:br/>
        <w:t xml:space="preserve">            document.add_paragraph(lld_section)</w:t>
        <w:br/>
        <w:br/>
        <w:t xml:space="preserve">        # Add folder structure to document</w:t>
        <w:br/>
        <w:t xml:space="preserve">        for file_path in folder_structure:</w:t>
        <w:br/>
        <w:t xml:space="preserve">            document.add_paragraph(file_path)</w:t>
        <w:br/>
        <w:br/>
        <w:t xml:space="preserve">        return document</w:t>
        <w:br/>
        <w:t>```</w:t>
        <w:br/>
        <w:t>**`openai_api.py`**</w:t>
        <w:br/>
        <w:t>```python</w:t>
        <w:br/>
        <w:t>import openai</w:t>
        <w:br/>
        <w:br/>
        <w:t>class OpenAIAPI:</w:t>
        <w:br/>
        <w:t xml:space="preserve">    def __init__(self):</w:t>
        <w:br/>
        <w:t xml:space="preserve">        self.openai = openai.OpenAI()</w:t>
        <w:br/>
        <w:br/>
        <w:t xml:space="preserve">    def generate_summary(self, file_path):</w:t>
        <w:br/>
        <w:t xml:space="preserve">        # Generate summary for file</w:t>
        <w:br/>
        <w:t xml:space="preserve">        response = self.openai.generate_summary(file_path)</w:t>
        <w:br/>
        <w:t xml:space="preserve">        return response</w:t>
        <w:br/>
        <w:br/>
        <w:t xml:space="preserve">    def generate_lld_section(self, summary):</w:t>
        <w:br/>
        <w:t xml:space="preserve">        # Generate LLD section based on summary</w:t>
        <w:br/>
        <w:t xml:space="preserve">        response = self.openai.generate_lld_section(summary)</w:t>
        <w:br/>
        <w:t xml:space="preserve">        return response</w:t>
        <w:br/>
        <w:t>```</w:t>
        <w:br/>
        <w:t>Note that this is a high-level design document, and the implementation details may vary depending on the specific requirements of the project.</w:t>
      </w:r>
    </w:p>
    <w:p>
      <w:pPr>
        <w:pStyle w:val="Heading1"/>
      </w:pPr>
      <w:r>
        <w:t>4. Data Design</w:t>
      </w:r>
    </w:p>
    <w:p>
      <w:r>
        <w:t>**Data Design for LLD Generator Project**</w:t>
        <w:br/>
        <w:br/>
        <w:t>**Overview**</w:t>
        <w:br/>
        <w:br/>
        <w:t>The LLD Generator project requires a data model to store and manage the generated Low-Level Design (LLD) document, file summaries, and folder structure information. This document outlines the proposed data design, including database schema, data storage solutions, and data flow diagrams.</w:t>
        <w:br/>
        <w:br/>
        <w:t>**Data Models**</w:t>
        <w:br/>
        <w:br/>
        <w:t>The following data models are proposed:</w:t>
        <w:br/>
        <w:br/>
        <w:t>1. **Project**</w:t>
        <w:br/>
        <w:tab/>
        <w:t>* `id` (unique identifier)</w:t>
        <w:br/>
        <w:tab/>
        <w:t>* `name` (project name)</w:t>
        <w:br/>
        <w:tab/>
        <w:t>* `description` (project description)</w:t>
        <w:br/>
        <w:tab/>
        <w:t>* `folder_path` (project folder path)</w:t>
        <w:br/>
        <w:t>2. **File**</w:t>
        <w:br/>
        <w:tab/>
        <w:t>* `id` (unique identifier)</w:t>
        <w:br/>
        <w:tab/>
        <w:t>* `project_id` (foreign key referencing the Project table)</w:t>
        <w:br/>
        <w:tab/>
        <w:t>* `path` (file path within the project folder)</w:t>
        <w:br/>
        <w:tab/>
        <w:t>* `summary` (file summary generated using the OpenAI API)</w:t>
        <w:br/>
        <w:tab/>
        <w:t>* `lld` (LLD section generated using the OpenAI API)</w:t>
        <w:br/>
        <w:t>3. **Folder**</w:t>
        <w:br/>
        <w:tab/>
        <w:t>* `id` (unique identifier)</w:t>
        <w:br/>
        <w:tab/>
        <w:t>* `project_id` (foreign key referencing the Project table)</w:t>
        <w:br/>
        <w:tab/>
        <w:t>* `name` (folder name)</w:t>
        <w:br/>
        <w:tab/>
        <w:t>* `files` (list of File IDs referencing the File table)</w:t>
        <w:br/>
        <w:br/>
        <w:t>**Database Schema**</w:t>
        <w:br/>
        <w:br/>
        <w:t>The proposed database schema consists of the following tables:</w:t>
        <w:br/>
        <w:br/>
        <w:t>1. **Projects**</w:t>
        <w:br/>
        <w:t>```sql</w:t>
        <w:br/>
        <w:t>CREATE TABLE Projects (</w:t>
        <w:br/>
        <w:t xml:space="preserve">  id INT PRIMARY KEY,</w:t>
        <w:br/>
        <w:t xml:space="preserve">  name VARCHAR(255) NOT NULL,</w:t>
        <w:br/>
        <w:t xml:space="preserve">  description TEXT,</w:t>
        <w:br/>
        <w:t xml:space="preserve">  folder_path VARCHAR(255) NOT NULL</w:t>
        <w:br/>
        <w:t>);</w:t>
        <w:br/>
        <w:t>```</w:t>
        <w:br/>
        <w:t>2. **Files**</w:t>
        <w:br/>
        <w:t>```sql</w:t>
        <w:br/>
        <w:t>CREATE TABLE Files (</w:t>
        <w:br/>
        <w:t xml:space="preserve">  id INT PRIMARY KEY,</w:t>
        <w:br/>
        <w:t xml:space="preserve">  project_id INT NOT NULL,</w:t>
        <w:br/>
        <w:t xml:space="preserve">  path VARCHAR(255) NOT NULL,</w:t>
        <w:br/>
        <w:t xml:space="preserve">  summary TEXT,</w:t>
        <w:br/>
        <w:t xml:space="preserve">  lld TEXT,</w:t>
        <w:br/>
        <w:t xml:space="preserve">  FOREIGN KEY (project_id) REFERENCES Projects(id)</w:t>
        <w:br/>
        <w:t>);</w:t>
        <w:br/>
        <w:t>```</w:t>
        <w:br/>
        <w:t>3. **Folders**</w:t>
        <w:br/>
        <w:t>```sql</w:t>
        <w:br/>
        <w:t>CREATE TABLE Folders (</w:t>
        <w:br/>
        <w:t xml:space="preserve">  id INT PRIMARY KEY,</w:t>
        <w:br/>
        <w:t xml:space="preserve">  project_id INT NOT NULL,</w:t>
        <w:br/>
        <w:t xml:space="preserve">  name VARCHAR(255) NOT NULL,</w:t>
        <w:br/>
        <w:t xml:space="preserve">  files INT[],</w:t>
        <w:br/>
        <w:t xml:space="preserve">  FOREIGN KEY (project_id) REFERENCES Projects(id)</w:t>
        <w:br/>
        <w:t>);</w:t>
        <w:br/>
        <w:t>```</w:t>
        <w:br/>
        <w:t>**Data Storage Solutions**</w:t>
        <w:br/>
        <w:br/>
        <w:t>The proposed data storage solutions are:</w:t>
        <w:br/>
        <w:br/>
        <w:t>1. **Relational Database**: Use a relational database management system (DBMS) such as MySQL or PostgreSQL to store the Project, File, and Folder data.</w:t>
        <w:br/>
        <w:t>2. **NoSQL Database**: Use a NoSQL database such as MongoDB or Cassandra to store additional metadata or project-specific data.</w:t>
        <w:br/>
        <w:br/>
        <w:t>**Data Flow Diagrams**</w:t>
        <w:br/>
        <w:br/>
        <w:t>The proposed data flow diagrams illustrate the relationships between the data models and the interactions between them:</w:t>
        <w:br/>
        <w:br/>
        <w:t>1. **Project Creation**</w:t>
        <w:br/>
        <w:t>```markdown</w:t>
        <w:br/>
        <w:t>+---------------+</w:t>
        <w:br/>
        <w:t>|  User Input  |</w:t>
        <w:br/>
        <w:t>+---------------+</w:t>
        <w:br/>
        <w:t xml:space="preserve">       |</w:t>
        <w:br/>
        <w:t xml:space="preserve">       |  Create Project</w:t>
        <w:br/>
        <w:t xml:space="preserve">       v</w:t>
        <w:br/>
        <w:t>+---------------+</w:t>
        <w:br/>
        <w:t>|  Project    |</w:t>
        <w:br/>
        <w:t>|  (id, name,  |</w:t>
        <w:br/>
        <w:t>|   description) |</w:t>
        <w:br/>
        <w:t>+---------------+</w:t>
        <w:br/>
        <w:t xml:space="preserve">       |</w:t>
        <w:br/>
        <w:t xml:space="preserve">       |  Create File</w:t>
        <w:br/>
        <w:t xml:space="preserve">       v</w:t>
        <w:br/>
        <w:t>+---------------+</w:t>
        <w:br/>
        <w:t>|  File       |</w:t>
        <w:br/>
        <w:t>|  (id, project,|</w:t>
        <w:br/>
        <w:t>|   path, summary) |</w:t>
        <w:br/>
        <w:t>+---------------+</w:t>
        <w:br/>
        <w:t>```</w:t>
        <w:br/>
        <w:t>2. **File Generation**</w:t>
        <w:br/>
        <w:t>```markdown</w:t>
        <w:br/>
        <w:t>+---------------+</w:t>
        <w:br/>
        <w:t>|  OpenAI API  |</w:t>
        <w:br/>
        <w:t>+---------------+</w:t>
        <w:br/>
        <w:t xml:space="preserve">       |</w:t>
        <w:br/>
        <w:t xml:space="preserve">       |  Generate Summary</w:t>
        <w:br/>
        <w:t xml:space="preserve">       v</w:t>
        <w:br/>
        <w:t>+---------------+</w:t>
        <w:br/>
        <w:t>|  File        |</w:t>
        <w:br/>
        <w:t>|  (id, project,|</w:t>
        <w:br/>
        <w:t>|   path, summary) |</w:t>
        <w:br/>
        <w:t>+---------------+</w:t>
        <w:br/>
        <w:t xml:space="preserve">       |</w:t>
        <w:br/>
        <w:t xml:space="preserve">       |  Generate LLD</w:t>
        <w:br/>
        <w:t xml:space="preserve">       v</w:t>
        <w:br/>
        <w:t>+---------------+</w:t>
        <w:br/>
        <w:t>|  File        |</w:t>
        <w:br/>
        <w:t>|  (id, project,|</w:t>
        <w:br/>
        <w:t>|   path, lld)  |</w:t>
        <w:br/>
        <w:t>+---------------+</w:t>
        <w:br/>
        <w:t>```</w:t>
        <w:br/>
        <w:t>3. **Folder Generation**</w:t>
        <w:br/>
        <w:t>```markdown</w:t>
        <w:br/>
        <w:t>+---------------+</w:t>
        <w:br/>
        <w:t>|  Folder API  |</w:t>
        <w:br/>
        <w:t>+---------------+</w:t>
        <w:br/>
        <w:t xml:space="preserve">       |</w:t>
        <w:br/>
        <w:t xml:space="preserve">       |  Generate Folders</w:t>
        <w:br/>
        <w:t xml:space="preserve">       v</w:t>
        <w:br/>
        <w:t>+---------------+</w:t>
        <w:br/>
        <w:t>|  Folder      |</w:t>
        <w:br/>
        <w:t>|  (id, project,|</w:t>
        <w:br/>
        <w:t>|   name, files) |</w:t>
        <w:br/>
        <w:t>+---------------+</w:t>
        <w:br/>
        <w:t xml:space="preserve">       |</w:t>
        <w:br/>
        <w:t xml:space="preserve">       |  Update File</w:t>
        <w:br/>
        <w:t xml:space="preserve">       v</w:t>
        <w:br/>
        <w:t>+---------------+</w:t>
        <w:br/>
        <w:t>|  File        |</w:t>
        <w:br/>
        <w:t>|  (id, project,|</w:t>
        <w:br/>
        <w:t>|   path, summary) |</w:t>
        <w:br/>
        <w:t>+---------------+</w:t>
        <w:br/>
        <w:t>```</w:t>
        <w:br/>
        <w:t>**Data Management and Retrieval**</w:t>
        <w:br/>
        <w:br/>
        <w:t>The proposed data management and retrieval strategies are:</w:t>
        <w:br/>
        <w:br/>
        <w:t>1. **Data Retrieval**: Use SQL queries to retrieve data from the relational database or MongoDB query language (e.g., MongoDB Compass) to retrieve data from the NoSQL database.</w:t>
        <w:br/>
        <w:t>2. **Data Storage**: Store data in the designated tables, using primary keys to ensure data consistency and uniqueness.</w:t>
        <w:br/>
        <w:t>3. **Data Updates**: Update data using SQL queries or MongoDB update methods, ensuring data integrity and consistency.</w:t>
        <w:br/>
        <w:br/>
        <w:t>By following this data design, the LLD Generator project can efficiently manage and retrieve the required data, ensuring a robust and scalable system for generating Low-Level Design documents.</w:t>
      </w:r>
    </w:p>
    <w:p>
      <w:pPr>
        <w:pStyle w:val="Heading1"/>
      </w:pPr>
      <w:r>
        <w:t>5. Interface Design</w:t>
      </w:r>
    </w:p>
    <w:p>
      <w:r>
        <w:t>Here is a detailed interface design for the LLD document:</w:t>
        <w:br/>
        <w:br/>
        <w:t>**User Interface**</w:t>
        <w:br/>
        <w:br/>
        <w:t>The user interface will consist of the following components:</w:t>
        <w:br/>
        <w:br/>
        <w:t>1. **Project Directory Path Input**: A text input field where the user can enter the path to the project directory.</w:t>
        <w:br/>
        <w:t>2. **Action Selection**: A dropdown menu or radio buttons that allow the user to choose between creating a new LLD document or updating an existing one.</w:t>
        <w:br/>
        <w:t>3. **Generate Button**: A button that, when clicked, will start the LLD generation process.</w:t>
        <w:br/>
        <w:t>4. **Progress Bar**: A progress bar that displays the progress of the LLD generation process.</w:t>
        <w:br/>
        <w:t>5. **LLD Document Viewer**: A pane that displays the generated LLD document in a text editor or PDF viewer.</w:t>
        <w:br/>
        <w:t>6. **Error Messages**: A text area that displays any error messages that occur during the LLD generation process.</w:t>
        <w:br/>
        <w:br/>
        <w:t>**API Endpoints**</w:t>
        <w:br/>
        <w:br/>
        <w:t>The LLD Generator script will interact with the following API endpoints:</w:t>
        <w:br/>
        <w:br/>
        <w:t>1. **OpenAI API**: The script will use the OpenAI API to generate summaries of each file's content and detailed LLD sections.</w:t>
        <w:br/>
        <w:tab/>
        <w:t>* Endpoint: `https://api.openai.com/v1/compromise`</w:t>
        <w:br/>
        <w:tab/>
        <w:t>* Method: POST</w:t>
        <w:br/>
        <w:tab/>
        <w:t>* Parameters:</w:t>
        <w:br/>
        <w:tab/>
        <w:tab/>
        <w:t>+ `prompt`: The text to be summarized or LLD section described.</w:t>
        <w:br/>
        <w:tab/>
        <w:tab/>
        <w:t>+ `format`: The format of the response (e.g. text, JSON).</w:t>
        <w:br/>
        <w:t>2. **GitHub API**: The script will use the GitHub API to retrieve information about the project's files and directory structure.</w:t>
        <w:br/>
        <w:tab/>
        <w:t>* Endpoint: `https://api.github.com/repos/{owner}/{repo}/contents`</w:t>
        <w:br/>
        <w:tab/>
        <w:t>* Method: GET</w:t>
        <w:br/>
        <w:tab/>
        <w:t>* Parameters:</w:t>
        <w:br/>
        <w:tab/>
        <w:tab/>
        <w:t>+ `owner`: The owner of the repository.</w:t>
        <w:br/>
        <w:tab/>
        <w:tab/>
        <w:t>+ `repo`: The name of the repository.</w:t>
        <w:br/>
        <w:tab/>
        <w:tab/>
        <w:t>+ `path`: The path to the file or directory.</w:t>
        <w:br/>
        <w:t>3. **Local File System**: The script will use the local file system to read and write files, excluding ignored files.</w:t>
        <w:br/>
        <w:tab/>
        <w:t>* Endpoint: Local file system paths.</w:t>
        <w:br/>
        <w:br/>
        <w:t>**Communication Protocols**</w:t>
        <w:br/>
        <w:br/>
        <w:t>The LLD Generator script will use the following communication protocols:</w:t>
        <w:br/>
        <w:br/>
        <w:t>1. **HTTP**: The script will use the HTTP protocol to communicate with the OpenAI API and GitHub API.</w:t>
        <w:br/>
        <w:t>2. **Local File System**: The script will use the local file system protocol to read and write files, excluding ignored files.</w:t>
        <w:br/>
        <w:br/>
        <w:t>**Component Interaction**</w:t>
        <w:br/>
        <w:br/>
        <w:t>The following components will interact with each other:</w:t>
        <w:br/>
        <w:br/>
        <w:t>1. **Project Directory Path Input**: The user input will be validated and passed to the `generate_lld` function.</w:t>
        <w:br/>
        <w:t>2. **Generate Button**: The `generate_lld` function will be triggered when the button is clicked, starting the LLD generation process.</w:t>
        <w:br/>
        <w:t>3. **LLD Document Viewer**: The generated LLD document will be displayed in the viewer.</w:t>
        <w:br/>
        <w:t>4. **Error Messages**: Any error messages will be displayed in the error messages text area.</w:t>
        <w:br/>
        <w:br/>
        <w:t>**External System Interaction**</w:t>
        <w:br/>
        <w:br/>
        <w:t>The LLD Generator script will interact with the following external systems:</w:t>
        <w:br/>
        <w:br/>
        <w:t>1. **OpenAI API**: The script will use the OpenAI API to generate summaries and LLD sections.</w:t>
        <w:br/>
        <w:t>2. **GitHub API**: The script will use the GitHub API to retrieve information about the project's files and directory structure.</w:t>
        <w:br/>
        <w:t>3. **Local File System**: The script will use the local file system to read and write files, excluding ignored files.</w:t>
        <w:br/>
        <w:br/>
        <w:t>**System Architecture**</w:t>
        <w:br/>
        <w:br/>
        <w:t>The LLD Generator script will be implemented using the following system architecture:</w:t>
        <w:br/>
        <w:br/>
        <w:t>1. **Main Script**: The main script will contain the `generate_lld` function, which will be triggered when the user clicks the generate button.</w:t>
        <w:br/>
        <w:t>2. **Supporting Functions**: The main script will contain supporting functions, such as `validate_input` and `generate_summary`, which will be used to validate user input and generate LLD sections.</w:t>
        <w:br/>
        <w:t>3. **API Clients**: The main script will use API clients, such as `requests`, to interact with the OpenAI API and GitHub API.</w:t>
        <w:br/>
        <w:t>4. **File System Client**: The main script will use a file system client, such as `pathlib`, to read and write files, excluding ignored files.</w:t>
      </w:r>
    </w:p>
    <w:p>
      <w:pPr>
        <w:pStyle w:val="Heading1"/>
      </w:pPr>
      <w:r>
        <w:t>6. Algorithm Design</w:t>
      </w:r>
    </w:p>
    <w:p>
      <w:r>
        <w:t>**LLD Generator Algorithm Design**</w:t>
        <w:br/>
        <w:br/>
        <w:t>The LLD Generator system consists of several key algorithms that work together to generate a Low-Level Design document for a software project. Here's a detailed description of each algorithm, including their complexity, flowcharts, and pseudocode.</w:t>
        <w:br/>
        <w:br/>
        <w:t>### 1. Folder Structure Generation Algorithm</w:t>
        <w:br/>
        <w:br/>
        <w:t>**Complexity:** O(n), where n is the number of files in the project directory</w:t>
        <w:br/>
        <w:br/>
        <w:t>**Flowchart:**</w:t>
        <w:br/>
        <w:br/>
        <w:t>```</w:t>
        <w:br/>
        <w:t xml:space="preserve">  +---------------+</w:t>
        <w:br/>
        <w:t xml:space="preserve">  |  Get Project  |</w:t>
        <w:br/>
        <w:t xml:space="preserve">  |  Directory    |</w:t>
        <w:br/>
        <w:t xml:space="preserve">  +---------------+</w:t>
        <w:br/>
        <w:t xml:space="preserve">           |</w:t>
        <w:br/>
        <w:t xml:space="preserve">           |</w:t>
        <w:br/>
        <w:t xml:space="preserve">           v</w:t>
        <w:br/>
        <w:t xml:space="preserve">  +---------------+</w:t>
        <w:br/>
        <w:t xml:space="preserve">  |  Get Files    |</w:t>
        <w:br/>
        <w:t xml:space="preserve">  |  (excluding  |</w:t>
        <w:br/>
        <w:t xml:space="preserve">  |   ignored files)|</w:t>
        <w:br/>
        <w:t xml:space="preserve">  +---------------+</w:t>
        <w:br/>
        <w:t xml:space="preserve">           |</w:t>
        <w:br/>
        <w:t xml:space="preserve">           |</w:t>
        <w:br/>
        <w:t xml:space="preserve">           v</w:t>
        <w:br/>
        <w:t xml:space="preserve">  +---------------+</w:t>
        <w:br/>
        <w:t xml:space="preserve">  |  Create Folder|</w:t>
        <w:br/>
        <w:t xml:space="preserve">  |  Structure    |</w:t>
        <w:br/>
        <w:t xml:space="preserve">  +---------------+</w:t>
        <w:br/>
        <w:t xml:space="preserve">           |</w:t>
        <w:br/>
        <w:t xml:space="preserve">           |</w:t>
        <w:br/>
        <w:t xml:space="preserve">           v</w:t>
        <w:br/>
        <w:t xml:space="preserve">  +---------------+</w:t>
        <w:br/>
        <w:t xml:space="preserve">  |  Print Folder|</w:t>
        <w:br/>
        <w:t xml:space="preserve">  |  Structure    |</w:t>
        <w:br/>
        <w:t xml:space="preserve">  +---------------+</w:t>
        <w:br/>
        <w:t>```</w:t>
        <w:br/>
        <w:br/>
        <w:t>**Pseudocode:**</w:t>
        <w:br/>
        <w:t>```python</w:t>
        <w:br/>
        <w:t>def generate_folder_structure(project_dir):</w:t>
        <w:br/>
        <w:t xml:space="preserve">    files = get_files(project_dir, ignore=False)</w:t>
        <w:br/>
        <w:t xml:space="preserve">    folder_structure = {}</w:t>
        <w:br/>
        <w:t xml:space="preserve">    for file in files:</w:t>
        <w:br/>
        <w:t xml:space="preserve">        folder_path = get_folder_path(file)</w:t>
        <w:br/>
        <w:t xml:space="preserve">        if folder_path not in folder_structure:</w:t>
        <w:br/>
        <w:t xml:space="preserve">            folder_structure[folder_path] = []</w:t>
        <w:br/>
        <w:t xml:space="preserve">        folder_structure[folder_path].append(file)</w:t>
        <w:br/>
        <w:t xml:space="preserve">    print_folder_structure(folder_structure)</w:t>
        <w:br/>
        <w:t>```</w:t>
        <w:br/>
        <w:br/>
        <w:t>### 2. File Summary Generation Algorithm</w:t>
        <w:br/>
        <w:br/>
        <w:t>**Complexity:** O(m), where m is the number of words in the file content</w:t>
        <w:br/>
        <w:br/>
        <w:t>**Flowchart:**</w:t>
        <w:br/>
        <w:br/>
        <w:t>```</w:t>
        <w:br/>
        <w:t xml:space="preserve">  +---------------+</w:t>
        <w:br/>
        <w:t xml:space="preserve">  |  Get File    |</w:t>
        <w:br/>
        <w:t xml:space="preserve">  |  Content     |</w:t>
        <w:br/>
        <w:t xml:space="preserve">  +---------------+</w:t>
        <w:br/>
        <w:t xml:space="preserve">           |</w:t>
        <w:br/>
        <w:t xml:space="preserve">           |</w:t>
        <w:br/>
        <w:t xml:space="preserve">           v</w:t>
        <w:br/>
        <w:t xml:space="preserve">  +---------------+</w:t>
        <w:br/>
        <w:t xml:space="preserve">  |  Use OpenAI  |</w:t>
        <w:br/>
        <w:t xml:space="preserve">  |  API to     |</w:t>
        <w:br/>
        <w:t xml:space="preserve">  |  Generate   |</w:t>
        <w:br/>
        <w:t xml:space="preserve">  |  Summary    |</w:t>
        <w:br/>
        <w:t xml:space="preserve">  +---------------+</w:t>
        <w:br/>
        <w:t xml:space="preserve">           |</w:t>
        <w:br/>
        <w:t xml:space="preserve">           |</w:t>
        <w:br/>
        <w:t xml:space="preserve">           v</w:t>
        <w:br/>
        <w:t xml:space="preserve">  +---------------+</w:t>
        <w:br/>
        <w:t xml:space="preserve">  |  Print Summary|</w:t>
        <w:br/>
        <w:t xml:space="preserve">  +---------------+</w:t>
        <w:br/>
        <w:t>```</w:t>
        <w:br/>
        <w:br/>
        <w:t>**Pseudocode:**</w:t>
        <w:br/>
        <w:t>```python</w:t>
        <w:br/>
        <w:t>def generate_file_summary(file_path):</w:t>
        <w:br/>
        <w:t xml:space="preserve">    file_content = get_file_content(file_path)</w:t>
        <w:br/>
        <w:t xml:space="preserve">    summary = openai_api.generate_summary(file_content)</w:t>
        <w:br/>
        <w:t xml:space="preserve">    print_summary(summary)</w:t>
        <w:br/>
        <w:t>```</w:t>
        <w:br/>
        <w:br/>
        <w:t>### 3. LLD Section Generation Algorithm</w:t>
        <w:br/>
        <w:br/>
        <w:t>**Complexity:** O(n), where n is the number of components in the system</w:t>
        <w:br/>
        <w:br/>
        <w:t>**Flowchart:**</w:t>
        <w:br/>
        <w:br/>
        <w:t>```</w:t>
        <w:br/>
        <w:t xml:space="preserve">  +---------------+</w:t>
        <w:br/>
        <w:t xml:space="preserve">  |  Get System  |</w:t>
        <w:br/>
        <w:t xml:space="preserve">  |  Architecture|</w:t>
        <w:br/>
        <w:t xml:space="preserve">  +---------------+</w:t>
        <w:br/>
        <w:t xml:space="preserve">           |</w:t>
        <w:br/>
        <w:t xml:space="preserve">           |</w:t>
        <w:br/>
        <w:t xml:space="preserve">           v</w:t>
        <w:br/>
        <w:t xml:space="preserve">  +---------------+</w:t>
        <w:br/>
        <w:t xml:space="preserve">  |  Use OpenAI  |</w:t>
        <w:br/>
        <w:t xml:space="preserve">  |  API to     |</w:t>
        <w:br/>
        <w:t xml:space="preserve">  |  Generate   |</w:t>
        <w:br/>
        <w:t xml:space="preserve">  |  LLD Sections|</w:t>
        <w:br/>
        <w:t xml:space="preserve">  +---------------+</w:t>
        <w:br/>
        <w:t xml:space="preserve">           |</w:t>
        <w:br/>
        <w:t xml:space="preserve">           |</w:t>
        <w:br/>
        <w:t xml:space="preserve">           v</w:t>
        <w:br/>
        <w:t xml:space="preserve">  +---------------+</w:t>
        <w:br/>
        <w:t xml:space="preserve">  |  Print LLD   |</w:t>
        <w:br/>
        <w:t xml:space="preserve">  |  Sections    |</w:t>
        <w:br/>
        <w:t xml:space="preserve">  +---------------+</w:t>
        <w:br/>
        <w:t>```</w:t>
        <w:br/>
        <w:br/>
        <w:t>**Pseudocode:**</w:t>
        <w:br/>
        <w:t>```python</w:t>
        <w:br/>
        <w:t>def generate_lld_sections(system_architecture):</w:t>
        <w:br/>
        <w:t xml:space="preserve">    ll_d_sections = []</w:t>
        <w:br/>
        <w:t xml:space="preserve">    for component in system_architecture:</w:t>
        <w:br/>
        <w:t xml:space="preserve">        summary = openai_api.generate_summary(component)</w:t>
        <w:br/>
        <w:t xml:space="preserve">        ll_d_section = {</w:t>
        <w:br/>
        <w:t xml:space="preserve">            'component': component,</w:t>
        <w:br/>
        <w:t xml:space="preserve">            'summary': summary</w:t>
        <w:br/>
        <w:t xml:space="preserve">        }</w:t>
        <w:br/>
        <w:t xml:space="preserve">        ll_d_sections.append(ll_d_section)</w:t>
        <w:br/>
        <w:t xml:space="preserve">    print_lld_sections(ll_d_sections)</w:t>
        <w:br/>
        <w:t>```</w:t>
        <w:br/>
        <w:br/>
        <w:t>### 4. Document Creation Algorithm</w:t>
        <w:br/>
        <w:br/>
        <w:t>**Complexity:** O(1), since it involves creating a new document using the `docx` library</w:t>
        <w:br/>
        <w:br/>
        <w:t>**Flowchart:**</w:t>
        <w:br/>
        <w:br/>
        <w:t>```</w:t>
        <w:br/>
        <w:t xml:space="preserve">  +---------------+</w:t>
        <w:br/>
        <w:t xml:space="preserve">  |  Create New  |</w:t>
        <w:br/>
        <w:t xml:space="preserve">  |  Document    |</w:t>
        <w:br/>
        <w:t xml:space="preserve">  +---------------+</w:t>
        <w:br/>
        <w:t xml:space="preserve">           |</w:t>
        <w:br/>
        <w:t xml:space="preserve">           |</w:t>
        <w:br/>
        <w:t xml:space="preserve">           v</w:t>
        <w:br/>
        <w:t xml:space="preserve">  +---------------+</w:t>
        <w:br/>
        <w:t xml:space="preserve">  |  Add LLD     |</w:t>
        <w:br/>
        <w:t xml:space="preserve">  |  Sections    |</w:t>
        <w:br/>
        <w:t xml:space="preserve">  +---------------+</w:t>
        <w:br/>
        <w:t xml:space="preserve">           |</w:t>
        <w:br/>
        <w:t xml:space="preserve">           |</w:t>
        <w:br/>
        <w:t xml:space="preserve">           v</w:t>
        <w:br/>
        <w:t xml:space="preserve">  +---------------+</w:t>
        <w:br/>
        <w:t xml:space="preserve">  |  Save Document|</w:t>
        <w:br/>
        <w:t xml:space="preserve">  +---------------+</w:t>
        <w:br/>
        <w:t>```</w:t>
        <w:br/>
        <w:br/>
        <w:t>**Pseudocode:**</w:t>
        <w:br/>
        <w:t>```python</w:t>
        <w:br/>
        <w:t>def create_document(ll_d_sections):</w:t>
        <w:br/>
        <w:t xml:space="preserve">    doc = docx.Document()</w:t>
        <w:br/>
        <w:t xml:space="preserve">    for ll_d_section in ll_d_sections:</w:t>
        <w:br/>
        <w:t xml:space="preserve">        doc.add_paragraph(ll_d_section['component'])</w:t>
        <w:br/>
        <w:t xml:space="preserve">        doc.add_paragraph(ll_d_section['summary'])</w:t>
        <w:br/>
        <w:t xml:space="preserve">    doc.save('ll_d_document.docx')</w:t>
        <w:br/>
        <w:t>```</w:t>
        <w:br/>
        <w:br/>
        <w:t>### 5. Main Algorithm</w:t>
        <w:br/>
        <w:br/>
        <w:t>**Complexity:** O(1), since it involves prompting the user to enter the project directory path and choose an action</w:t>
        <w:br/>
        <w:br/>
        <w:t>**Flowchart:**</w:t>
        <w:br/>
        <w:br/>
        <w:t>```</w:t>
        <w:br/>
        <w:t xml:space="preserve">  +---------------+</w:t>
        <w:br/>
        <w:t xml:space="preserve">  |  Prompt User  |</w:t>
        <w:br/>
        <w:t xml:space="preserve">  |  to Enter    |</w:t>
        <w:br/>
        <w:t xml:space="preserve">  |  Project     |</w:t>
        <w:br/>
        <w:t xml:space="preserve">  |  Directory    |</w:t>
        <w:br/>
        <w:t xml:space="preserve">  +---------------+</w:t>
        <w:br/>
        <w:t xml:space="preserve">           |</w:t>
        <w:br/>
        <w:t xml:space="preserve">           |</w:t>
        <w:br/>
        <w:t xml:space="preserve">           v</w:t>
        <w:br/>
        <w:t xml:space="preserve">  +---------------+</w:t>
        <w:br/>
        <w:t xml:space="preserve">  |  Choose Action|</w:t>
        <w:br/>
        <w:t xml:space="preserve">  |  (create or  |</w:t>
        <w:br/>
        <w:t xml:space="preserve">  |   update)    |</w:t>
        <w:br/>
        <w:t xml:space="preserve">  +---------------+</w:t>
        <w:br/>
        <w:t xml:space="preserve">           |</w:t>
        <w:br/>
        <w:t xml:space="preserve">           |</w:t>
        <w:br/>
        <w:t xml:space="preserve">           v</w:t>
        <w:br/>
        <w:t xml:space="preserve">  +---------------+</w:t>
        <w:br/>
        <w:t xml:space="preserve">  |  Call Main    |</w:t>
        <w:br/>
        <w:t xml:space="preserve">  |  Algorithm    |</w:t>
        <w:br/>
        <w:t xml:space="preserve">  +---------------+</w:t>
        <w:br/>
        <w:t>```</w:t>
        <w:br/>
        <w:br/>
        <w:t>**Pseudocode:**</w:t>
        <w:br/>
        <w:t>```python</w:t>
        <w:br/>
        <w:t>def main():</w:t>
        <w:br/>
        <w:t xml:space="preserve">    project_dir = input('Enter project directory path: ')</w:t>
        <w:br/>
        <w:t xml:space="preserve">    action = input('Choose action (create or update): ')</w:t>
        <w:br/>
        <w:t xml:space="preserve">    if action == 'create':</w:t>
        <w:br/>
        <w:t xml:space="preserve">        create_lld(project_dir)</w:t>
        <w:br/>
        <w:t xml:space="preserve">    elif action == 'update':</w:t>
        <w:br/>
        <w:t xml:space="preserve">        update_lld(project_dir)</w:t>
        <w:br/>
        <w:t xml:space="preserve">    else:</w:t>
        <w:br/>
        <w:t xml:space="preserve">        print('Invalid action')</w:t>
        <w:br/>
        <w:t>```</w:t>
        <w:br/>
        <w:br/>
        <w:t>These algorithms work together to generate a Low-Level Design document for a software project. The folder structure generation algorithm creates a text representation of the project's files, excluding ignored files. The file summary generation algorithm uses the OpenAI API to generate summaries of each file's content. The LLD section generation algorithm uses the OpenAI API to generate detailed LLD sections describing the system's architecture and components. The document creation algorithm creates a new document using the `docx` library and adds the generated LLD sections to it. The main algorithm prompts the user to enter the project directory path and choose an action, and calls the corresponding algorithm to generate the LLD document.</w:t>
      </w:r>
    </w:p>
    <w:p>
      <w:pPr>
        <w:pStyle w:val="Heading1"/>
      </w:pPr>
      <w:r>
        <w:t>7. Security Design</w:t>
      </w:r>
    </w:p>
    <w:p>
      <w:r>
        <w:t>**Security Design for LLD Generator**</w:t>
        <w:br/>
        <w:br/>
        <w:t>**Overview**</w:t>
        <w:br/>
        <w:br/>
        <w:t>The LLD Generator project requires a robust security design to protect sensitive user data, prevent unauthorized access, and ensure the integrity of the generated LLD documents. This security design integrates authentication, authorization, encryption, and data protection measures into the system's architecture.</w:t>
        <w:br/>
        <w:br/>
        <w:t>**Authentication**</w:t>
        <w:br/>
        <w:br/>
        <w:t>1. **User Authentication**: Implement a username/password authentication mechanism using a secure library like `passlib` or `argon2`. Store hashed user credentials in a secure storage mechanism like a Hardware Security Module (HSM) or a Key Management Service (KMS).</w:t>
        <w:br/>
        <w:t>2. **Single-Sign-On (SSO)**: Consider implementing SSO using an identity provider like Google or Okta to reduce the number of passwords users need to remember.</w:t>
        <w:br/>
        <w:br/>
        <w:t>**Authorization**</w:t>
        <w:br/>
        <w:br/>
        <w:t>1. **Role-Based Access Control (RBAC)**: Implement RBAC to restrict access to sensitive features and data. Define roles like "Admin," "User," and "Guest" with corresponding permissions.</w:t>
        <w:br/>
        <w:t>2. **Access Control Lists (ACLs)**: Use ACLs to control access to specific LLD documents and folder structures.</w:t>
        <w:br/>
        <w:br/>
        <w:t>**Encryption**</w:t>
        <w:br/>
        <w:br/>
        <w:t>1. **File Encryption**: Encrypt sensitive data, such as user credentials and LLD document content, using a secure encryption algorithm like AES-256.</w:t>
        <w:br/>
        <w:t>2. **Document Encryption**: Use the `docx` library's built-in encryption features to protect LLD documents from unauthorized access.</w:t>
        <w:br/>
        <w:br/>
        <w:t>**Data Protection**</w:t>
        <w:br/>
        <w:br/>
        <w:t>1. **Data Validation**: Validate user input data to prevent SQL injection and cross-site scripting (XSS) attacks.</w:t>
        <w:br/>
        <w:t>2. **Data Sanitization**: Sanitize user input data to remove sensitive information like user credentials.</w:t>
        <w:br/>
        <w:t>3. **Data Backup**: Implement regular backups of important data, such as user credentials and LLD documents, to ensure data recovery in case of a security breach.</w:t>
        <w:br/>
        <w:br/>
        <w:t>**System Architecture**</w:t>
        <w:br/>
        <w:br/>
        <w:t>The security design integrates into the system's architecture as follows:</w:t>
        <w:br/>
        <w:br/>
        <w:t>1. **Modular Design**: Design the system using a modular architecture to facilitate easy updates and maintenance of individual components.</w:t>
        <w:br/>
        <w:t>2. **Secure Network Architecture**: Use a secure network architecture, such as a virtual private network (VPN), to protect data transmitted between components.</w:t>
        <w:br/>
        <w:t>3. **Secure Storage**: Use a secure storage mechanism, such as an HSM or KMS, to store sensitive user data and LLD documents.</w:t>
        <w:br/>
        <w:br/>
        <w:t>**Implementation**</w:t>
        <w:br/>
        <w:br/>
        <w:t>The security design will be implemented using the following technologies:</w:t>
        <w:br/>
        <w:br/>
        <w:t>1. **Python**: The primary programming language for the LLD Generator project.</w:t>
        <w:br/>
        <w:t>2. **passlib**: A library for secure password storage and authentication.</w:t>
        <w:br/>
        <w:t>3. **argon2**: A library for password hashing and verification.</w:t>
        <w:br/>
        <w:t>4. **docx**: A library for creating and encrypting Word documents.</w:t>
        <w:br/>
        <w:t>5. **HSM**: A Hardware Security Module for secure storage of sensitive user data.</w:t>
        <w:br/>
        <w:t>6. **KMS**: A Key Management Service for secure key management and encryption.</w:t>
        <w:br/>
        <w:br/>
        <w:t>**Security Measures Implemented**</w:t>
        <w:br/>
        <w:br/>
        <w:t>1. **Password hashing and verification**: Passlib and argon2 are used to securely store and verify user credentials.</w:t>
        <w:br/>
        <w:t>2. **File encryption**: AES-256 encryption is used to protect sensitive data, such as user credentials and LLD document content.</w:t>
        <w:br/>
        <w:t>3. **Document encryption**: The docx library's built-in encryption features are used to protect LLD documents from unauthorized access.</w:t>
        <w:br/>
        <w:t>4. **Data validation and sanitization**: User input data is validated and sanitized to prevent SQL injection and XSS attacks.</w:t>
        <w:br/>
        <w:t>5. **Data backup**: Regular backups of important data are implemented to ensure data recovery in case of a security breach.</w:t>
        <w:br/>
        <w:br/>
        <w:t>**Code Snippets**</w:t>
        <w:br/>
        <w:br/>
        <w:t>Here are some code snippets that demonstrate the security measures implemented:</w:t>
        <w:br/>
        <w:br/>
        <w:t>**Password Hashing and Verification**</w:t>
        <w:br/>
        <w:t>```python</w:t>
        <w:br/>
        <w:t>import passlib</w:t>
        <w:br/>
        <w:br/>
        <w:t># Hash user password</w:t>
        <w:br/>
        <w:t>hashed_password = passlib.hash('argon2', 'my_password')</w:t>
        <w:br/>
        <w:br/>
        <w:t># Verify user password</w:t>
        <w:br/>
        <w:t>if passlib.verify('my_password', hashed_password):</w:t>
        <w:br/>
        <w:t xml:space="preserve">    print("User password is valid")</w:t>
        <w:br/>
        <w:t>else:</w:t>
        <w:br/>
        <w:t xml:space="preserve">    print("User password is invalid")</w:t>
        <w:br/>
        <w:t>```</w:t>
        <w:br/>
        <w:br/>
        <w:t>**File Encryption**</w:t>
        <w:br/>
        <w:t>```python</w:t>
        <w:br/>
        <w:t>import docx</w:t>
        <w:br/>
        <w:br/>
        <w:t># Create a new Word document</w:t>
        <w:br/>
        <w:t>doc = docx.Document()</w:t>
        <w:br/>
        <w:br/>
        <w:t># Encrypt the document</w:t>
        <w:br/>
        <w:t>doc._content_lock.acquire()</w:t>
        <w:br/>
        <w:t>encrypted_doc = docx.encrypt(doc)</w:t>
        <w:br/>
        <w:t>doc._content_lock.release()</w:t>
        <w:br/>
        <w:br/>
        <w:t># Save the encrypted document</w:t>
        <w:br/>
        <w:t>encrypted_doc.save('encrypted_document.docx')</w:t>
        <w:br/>
        <w:t>```</w:t>
        <w:br/>
        <w:br/>
        <w:t>**Data Validation and Sanitization**</w:t>
        <w:br/>
        <w:t>```python</w:t>
        <w:br/>
        <w:t>import re</w:t>
        <w:br/>
        <w:br/>
        <w:t># Validate user input data</w:t>
        <w:br/>
        <w:t>def validate_input(data):</w:t>
        <w:br/>
        <w:t xml:space="preserve">    if not re.match('^[a-zA-Z0-9_.+-]+$', data):</w:t>
        <w:br/>
        <w:t xml:space="preserve">        return False</w:t>
        <w:br/>
        <w:t xml:space="preserve">    return True</w:t>
        <w:br/>
        <w:br/>
        <w:t># Sanitize user input data</w:t>
        <w:br/>
        <w:t>def sanitize_input(data):</w:t>
        <w:br/>
        <w:t xml:space="preserve">    data = re.sub(r'[^a-zA-Z0-9_.+-]', '', data)</w:t>
        <w:br/>
        <w:t xml:space="preserve">    return data</w:t>
        <w:br/>
        <w:t>```</w:t>
      </w:r>
    </w:p>
    <w:p>
      <w:pPr>
        <w:pStyle w:val="Heading1"/>
      </w:pPr>
      <w:r>
        <w:t>8. Error Handling and Logging</w:t>
      </w:r>
    </w:p>
    <w:p>
      <w:r>
        <w:t>**Error Handling and Logging Design for LLD Generator**</w:t>
        <w:br/>
        <w:t>=====================================================</w:t>
        <w:br/>
        <w:br/>
        <w:t>**Error Detection and Handling**</w:t>
        <w:br/>
        <w:t>-------------------------------</w:t>
        <w:br/>
        <w:br/>
        <w:t>The LLD Generator script will use a combination of try-except blocks, error codes, and error messages to detect and handle errors. The script will catch the following types of errors:</w:t>
        <w:br/>
        <w:br/>
        <w:t>*   **File not found errors**: When the script tries to access a file that does not exist.</w:t>
        <w:br/>
        <w:t>*   **Permission errors**: When the script does not have permission to access a file or directory.</w:t>
        <w:br/>
        <w:t>*   **Network errors**: When the script encounters issues with the OpenAI API or fails to retrieve data from the API.</w:t>
        <w:br/>
        <w:t>*   **Invalid input errors**: When the user enters invalid input, such as an empty project directory path or an invalid action choice.</w:t>
        <w:br/>
        <w:br/>
        <w:t>**Error Handling Strategy**</w:t>
        <w:br/>
        <w:t>-------------------------</w:t>
        <w:br/>
        <w:br/>
        <w:t>The error handling strategy will involve the following steps:</w:t>
        <w:br/>
        <w:br/>
        <w:t>1.  **Catch the error**: The script will catch the error using a try-except block.</w:t>
        <w:br/>
        <w:t>2.  **Log the error**: The script will log the error using the logging mechanism.</w:t>
        <w:br/>
        <w:t>3.  **Display the error message**: The script will display an error message to the user.</w:t>
        <w:br/>
        <w:br/>
        <w:t>**Logging Mechanism**</w:t>
        <w:br/>
        <w:t>--------------------</w:t>
        <w:br/>
        <w:br/>
        <w:t>The logging mechanism will use the Python `logging` module to log errors and other important events. The logging mechanism will consist of the following components:</w:t>
        <w:br/>
        <w:br/>
        <w:t>*   **Logger**: The script will create a logger instance to log errors and other events.</w:t>
        <w:br/>
        <w:t>*   **Log level**: The script will set the log level to `DEBUG` to log detailed information about errors and other events.</w:t>
        <w:br/>
        <w:t>*   **Log format**: The script will use a custom log format to include the error message, log level, and timestamp in the log entry.</w:t>
        <w:br/>
        <w:br/>
        <w:t>**Logging Configuration**</w:t>
        <w:br/>
        <w:t>-------------------------</w:t>
        <w:br/>
        <w:br/>
        <w:t>The logging configuration will involve the following steps:</w:t>
        <w:br/>
        <w:br/>
        <w:t>1.  **Create a logger instance**: The script will create a logger instance to log errors and other events.</w:t>
        <w:br/>
        <w:t>2.  **Set the log level**: The script will set the log level to `DEBUG` to log detailed information about errors and other events.</w:t>
        <w:br/>
        <w:t>3.  **Set the log format**: The script will use a custom log format to include the error message, log level, and timestamp in the log entry.</w:t>
        <w:br/>
        <w:br/>
        <w:t>**Example Logging Configuration**</w:t>
        <w:br/>
        <w:t>---------------------------------</w:t>
        <w:br/>
        <w:br/>
        <w:t>```python</w:t>
        <w:br/>
        <w:t>import logging</w:t>
        <w:br/>
        <w:br/>
        <w:t># Create a logger instance</w:t>
        <w:br/>
        <w:t>logger = logging.getLogger(__name__)</w:t>
        <w:br/>
        <w:br/>
        <w:t># Set the log level to DEBUG</w:t>
        <w:br/>
        <w:t>logger.setLevel(logging.DEBUG)</w:t>
        <w:br/>
        <w:br/>
        <w:t># Create a custom log format</w:t>
        <w:br/>
        <w:t>log_format = logging.Formatter('%(asctime)s - %(name)s - %(levelname)s - %(message)s')</w:t>
        <w:br/>
        <w:br/>
        <w:t># Create a file handler</w:t>
        <w:br/>
        <w:t>file_handler = logging.FileHandler('lll_generator.log')</w:t>
        <w:br/>
        <w:br/>
        <w:t># Add the file handler to the logger</w:t>
        <w:br/>
        <w:t>logger.addHandler(file_handler)</w:t>
        <w:br/>
        <w:br/>
        <w:t># Add the log format to the file handler</w:t>
        <w:br/>
        <w:t>file_handler.setFormatter(log_format)</w:t>
        <w:br/>
        <w:t>```</w:t>
        <w:br/>
        <w:br/>
        <w:t>**Logging Contribution to System Monitoring and Debugging**</w:t>
        <w:br/>
        <w:t>---------------------------------------------------------</w:t>
        <w:br/>
        <w:br/>
        <w:t>The logging mechanism will contribute to system monitoring and debugging in the following ways:</w:t>
        <w:br/>
        <w:br/>
        <w:t>*   **Error tracking**: The logging mechanism will allow the system administrators to track and diagnose errors that occur during the execution of the LLD Generator script.</w:t>
        <w:br/>
        <w:t>*   **System monitoring**: The logging mechanism will provide real-time monitoring of the system, allowing system administrators to identify and resolve issues before they impact the system.</w:t>
        <w:br/>
        <w:t>*   **Debugging**: The logging mechanism will enable developers to debug the LLD Generator script by logging important events and errors, making it easier to identify and resolve issues.</w:t>
        <w:br/>
        <w:br/>
        <w:t>**Example Log Entry**</w:t>
        <w:br/>
        <w:t>---------------------</w:t>
        <w:br/>
        <w:br/>
        <w:t>```python</w:t>
        <w:br/>
        <w:t>2023-02-20 14:30:00,000 - lll_generator - ERROR - Failed to retrieve file summary for file 'main.py'</w:t>
        <w:br/>
        <w:t>```</w:t>
        <w:br/>
        <w:br/>
        <w:t>This log entry indicates that the LLD Generator script failed to retrieve the file summary for the `main.py` file. The log entry includes the timestamp, logger name, log level, and error message, making it easier to diagnose and resolve the issue.</w:t>
      </w:r>
    </w:p>
    <w:p>
      <w:pPr>
        <w:pStyle w:val="Heading1"/>
      </w:pPr>
      <w:r>
        <w:t>9. Performance Considerations</w:t>
      </w:r>
    </w:p>
    <w:p>
      <w:r>
        <w:t>**Performance Considerations**</w:t>
        <w:br/>
        <w:br/>
        <w:t>The LLD Generator project involves several performance-critical components, including file system interactions, API calls, and document generation. This section outlines the performance metrics, optimization techniques, and load balancing strategies used to ensure the system remains responsive and efficient.</w:t>
        <w:br/>
        <w:br/>
        <w:t>**Performance Metrics**</w:t>
        <w:br/>
        <w:br/>
        <w:t>1. **Time to Generate LLD**: The time taken to generate the LLD document, including folder structure creation, file summaries, and detailed LLD sections.</w:t>
        <w:br/>
        <w:t>2. **API Call Latency**: The time taken for API calls to the OpenAI API, including file summaries and detailed LLD sections.</w:t>
        <w:br/>
        <w:t>3. **Document Generation Time**: The time taken to create the new document using the `docx` library.</w:t>
        <w:br/>
        <w:t>4. **System Resource Utilization**: The system's CPU, memory, and disk usage during the generation process.</w:t>
        <w:br/>
        <w:br/>
        <w:t>**Optimization Techniques**</w:t>
        <w:br/>
        <w:br/>
        <w:t>1. **Caching**: Implement caching mechanisms to store frequently accessed files and their summaries, reducing the number of API calls.</w:t>
        <w:br/>
        <w:t>2. **Parallel Processing**: Utilize multi-threading or multi-processing to generate file summaries and detailed LLD sections concurrently, improving overall generation time.</w:t>
        <w:br/>
        <w:t>3. **Optimized File System Interactions**: Use efficient file system APIs to minimize the time spent on folder structure creation and file access.</w:t>
        <w:br/>
        <w:t>4. **Document Generation Optimization**: Use the `docx` library's built-in optimization techniques, such as using templates and minimizing unnecessary elements, to reduce document generation time.</w:t>
        <w:br/>
        <w:br/>
        <w:t>**Load Balancing Strategies**</w:t>
        <w:br/>
        <w:br/>
        <w:t>1. **API Call Distribution**: Distribute API calls across multiple instances of the script, ensuring that no single instance is overwhelmed by a large number of requests.</w:t>
        <w:br/>
        <w:t>2. **File Generation Distribution**: Distribute file generation across multiple threads or processes, improving overall generation time and system resource utilization.</w:t>
        <w:br/>
        <w:t>3. **Document Generation Distribution**: Distribute document generation across multiple instances of the script, ensuring that no single instance is overwhelmed by a large number of documents.</w:t>
        <w:br/>
        <w:br/>
        <w:t>**Performance Monitoring and Improvement**</w:t>
        <w:br/>
        <w:br/>
        <w:t>1. **Logging**: Implement logging mechanisms to track system resource utilization, API call latency, and document generation time.</w:t>
        <w:br/>
        <w:t>2. **Monitoring Tools**: Utilize monitoring tools, such as Prometheus and Grafana, to track system performance metrics and identify bottlenecks.</w:t>
        <w:br/>
        <w:t>3. **Performance Profiling**: Use performance profiling tools, such as line_profiler and memory_profiler, to identify performance-critical components and optimize them.</w:t>
        <w:br/>
        <w:t>4. **Continuous Integration and Deployment**: Implement continuous integration and deployment pipelines to automate testing, building, and deployment of the script, ensuring that performance improvements are consistently applied.</w:t>
        <w:br/>
        <w:br/>
        <w:t>**Best Practices**</w:t>
        <w:br/>
        <w:br/>
        <w:t>1. **Use Efficient Data Structures**: Use efficient data structures, such as dictionaries and sets, to minimize memory usage and improve performance.</w:t>
        <w:br/>
        <w:t>2. **Minimize API Calls**: Minimize API calls by caching frequently accessed files and their summaries.</w:t>
        <w:br/>
        <w:t>3. **Optimize File System Interactions**: Optimize file system interactions by using efficient file system APIs and minimizing unnecessary file access.</w:t>
        <w:br/>
        <w:t>4. **Use Parallel Processing**: Use parallel processing to improve overall generation time and system resource utilization.</w:t>
        <w:br/>
        <w:br/>
        <w:t>By implementing these performance considerations, optimization techniques, and load balancing strategies, the LLD Generator project can ensure efficient and responsive performance, even with large and complex projects.</w:t>
      </w:r>
    </w:p>
    <w:p>
      <w:pPr>
        <w:pStyle w:val="Heading1"/>
      </w:pPr>
      <w:r>
        <w:t>10. Testing and Validation</w:t>
      </w:r>
    </w:p>
    <w:p>
      <w:r>
        <w:t>**Testing and Validation Section**</w:t>
        <w:br/>
        <w:br/>
        <w:t>**Testing Objectives:**</w:t>
        <w:br/>
        <w:br/>
        <w:t>The primary objectives of the testing and validation process are to ensure the LLD Generator meets the required functionality, correctness, reliability, and performance standards.</w:t>
        <w:br/>
        <w:br/>
        <w:t>**Testing Strategies:**</w:t>
        <w:br/>
        <w:br/>
        <w:t>1. **Unit Testing:** Write unit tests to validate individual components of the script, such as folder structure generation, file summary generation, and document creation.</w:t>
        <w:br/>
        <w:t>2. **Integration Testing:** Test the integration of multiple components, ensuring that they work together seamlessly.</w:t>
        <w:br/>
        <w:t>3. **System Testing:** Test the entire system to validate its correctness and reliability.</w:t>
        <w:br/>
        <w:t>4. **Performance Testing:** Test the script's performance under various conditions, such as large project directories and multiple iterations.</w:t>
        <w:br/>
        <w:br/>
        <w:t>**Test Cases:**</w:t>
        <w:br/>
        <w:br/>
        <w:t>1. **Happy Path:**</w:t>
        <w:br/>
        <w:tab/>
        <w:t>* Test the script with a valid project directory path.</w:t>
        <w:br/>
        <w:tab/>
        <w:t>* Verify that the folder structure is generated correctly.</w:t>
        <w:br/>
        <w:tab/>
        <w:t>* Verify that file summaries are generated correctly using the OpenAI API.</w:t>
        <w:br/>
        <w:tab/>
        <w:t>* Verify that detailed LLD sections are generated correctly using the OpenAI API.</w:t>
        <w:br/>
        <w:tab/>
        <w:t>* Verify that the document is created correctly.</w:t>
        <w:br/>
        <w:t>2. **Edge Cases:**</w:t>
        <w:br/>
        <w:tab/>
        <w:t>* Test the script with an empty project directory path.</w:t>
        <w:br/>
        <w:tab/>
        <w:t>* Test the script with a non-existent project directory path.</w:t>
        <w:br/>
        <w:tab/>
        <w:t>* Test the script with a project directory containing only ignored files.</w:t>
        <w:br/>
        <w:tab/>
        <w:t>* Test the script with a large project directory containing multiple files.</w:t>
        <w:br/>
        <w:t>3. **Error Cases:**</w:t>
        <w:br/>
        <w:tab/>
        <w:t>* Test the script with an invalid project directory path (e.g., a path that is not a directory).</w:t>
        <w:br/>
        <w:tab/>
        <w:t>* Test the script with a project directory containing a file that is not a text file.</w:t>
        <w:br/>
        <w:br/>
        <w:t>**Validation Processes:**</w:t>
        <w:br/>
        <w:br/>
        <w:t>1. **Manual Validation:** Perform manual testing and validation of the script's output to ensure that it meets the required standards.</w:t>
        <w:br/>
        <w:t>2. **Automated Validation:** Use automated testing tools to validate the script's output and detect any errors or inconsistencies.</w:t>
        <w:br/>
        <w:t>3. **Code Review:** Perform a code review to ensure that the script's code is clean, readable, and well-organized.</w:t>
        <w:br/>
        <w:br/>
        <w:t>**Correctness Testing:**</w:t>
        <w:br/>
        <w:br/>
        <w:t>1. **Functionality Testing:** Test the script's functionality against the project requirements to ensure that it generates a valid LLD document.</w:t>
        <w:br/>
        <w:t>2. **Boundary Value Analysis:** Test the script's boundaries to ensure that it handles edge cases correctly.</w:t>
        <w:br/>
        <w:t>3. **Equivalence Partitioning:** Test the script's input and output data to ensure that it handles different scenarios correctly.</w:t>
        <w:br/>
        <w:br/>
        <w:t>**Reliability Testing:**</w:t>
        <w:br/>
        <w:br/>
        <w:t>1. **Stress Testing:** Test the script's reliability under heavy loads and high concurrency.</w:t>
        <w:br/>
        <w:t>2. **Fault Injection Testing:** Test the script's reliability by intentionally introducing faults or errors.</w:t>
        <w:br/>
        <w:t>3. **Failure Scenarios:** Test the script's reliability in failure scenarios, such as when the OpenAI API is down or when the `docx` library fails to create a document.</w:t>
        <w:br/>
        <w:br/>
        <w:t>**Performance Testing:**</w:t>
        <w:br/>
        <w:br/>
        <w:t>1. **Load Testing:** Test the script's performance under heavy loads and high concurrency.</w:t>
        <w:br/>
        <w:t>2. **Benchmarking:** Benchmark the script's performance to measure its execution time and resource usage.</w:t>
        <w:br/>
        <w:t>3. **Scalability Testing:** Test the script's scalability by increasing the input data and observing its performance.</w:t>
        <w:br/>
        <w:br/>
        <w:t>**Testing Tools:**</w:t>
        <w:br/>
        <w:br/>
        <w:t>1. **PyUnit:** Use PyUnit for unit testing and integration testing.</w:t>
        <w:br/>
        <w:t>2. **Pytest:** Use Pytest for system testing and performance testing.</w:t>
        <w:br/>
        <w:t>3. **Documentation:** Use documentation tools, such as Read the Docs or PyDoc, to create and maintain the project's documentation.</w:t>
        <w:br/>
        <w:br/>
        <w:t>**Validation Metrics:**</w:t>
        <w:br/>
        <w:br/>
        <w:t>1. **Success Rate:** Measure the script's success rate by counting the number of successful tests.</w:t>
        <w:br/>
        <w:t>2. **Error Rate:** Measure the script's error rate by counting the number of failed tests.</w:t>
        <w:br/>
        <w:t>3. **Test Coverage:** Measure the script's test coverage by counting the percentage of code that is covered by tests.</w:t>
        <w:br/>
        <w:br/>
        <w:t>**Test Environment:**</w:t>
        <w:br/>
        <w:br/>
        <w:t>1. **Operating System:** Test the script on various operating systems, including Windows, Linux, and macOS.</w:t>
        <w:br/>
        <w:t>2. **Python Version:** Test the script on various Python versions, including Python 3.8 and Python 3.9.</w:t>
        <w:br/>
        <w:t>3. **Dependencies:** Test the script with different dependencies, including the OpenAI API and the `docx` library.</w:t>
        <w:br/>
        <w:br/>
        <w:t>By following this testing and validation plan, we can ensure that the LLD Generator meets the required standards for correctness, reliability, and performance.</w:t>
      </w:r>
    </w:p>
    <w:p>
      <w:pPr>
        <w:pStyle w:val="Heading1"/>
      </w:pPr>
      <w:r>
        <w:t>11. Deployment Considerations</w:t>
      </w:r>
    </w:p>
    <w:p>
      <w:r>
        <w:t>**Deployment Considerations**</w:t>
        <w:br/>
        <w:br/>
        <w:t>The LLD Generator project requires a deployment strategy that ensures seamless execution, scalability, and maintainability across different environments. This section outlines the deployment strategy, environment setup, and deployment pipelines for the project.</w:t>
        <w:br/>
        <w:br/>
        <w:t>**Deployment Strategy**</w:t>
        <w:br/>
        <w:br/>
        <w:t>The LLD Generator project will be deployed as a Python application, utilizing a containerization approach to ensure consistency and portability across different environments. The deployment strategy will involve the following steps:</w:t>
        <w:br/>
        <w:br/>
        <w:t>1. **Containerization**: The project will be packaged into a Docker image, which will include the required dependencies and libraries.</w:t>
        <w:br/>
        <w:t>2. **Serverless Architecture**: The deployment will be hosted on a serverless platform, such as AWS Lambda or Google Cloud Functions, to ensure scalability and cost-effectiveness.</w:t>
        <w:br/>
        <w:t>3. **Cloud-based Storage**: The project will utilize cloud-based storage services, such as Amazon S3 or Google Cloud Storage, to store and manage the generated LLD documents.</w:t>
        <w:br/>
        <w:br/>
        <w:t>**Environment Setup**</w:t>
        <w:br/>
        <w:br/>
        <w:t>The LLD Generator project will be deployed in the following environments:</w:t>
        <w:br/>
        <w:br/>
        <w:t>1. **Development Environment**: A local development environment will be set up using a virtual machine or a containerization platform, such as Docker Desktop.</w:t>
        <w:br/>
        <w:t>2. **Staging Environment**: A staging environment will be set up on a cloud-based platform, such as AWS Elastic Beanstalk or Google Cloud App Engine.</w:t>
        <w:br/>
        <w:t>3. **Production Environment**: The production environment will be hosted on a serverless platform, such as AWS Lambda or Google Cloud Functions.</w:t>
        <w:br/>
        <w:br/>
        <w:t>**Deployment Pipelines**</w:t>
        <w:br/>
        <w:br/>
        <w:t>The LLD Generator project will utilize a continuous integration and continuous deployment (CI/CD) pipeline to automate the deployment process. The pipeline will consist of the following stages:</w:t>
        <w:br/>
        <w:br/>
        <w:t>1. **Build**: The pipeline will build the project, creating a Docker image and a cloud-based package.</w:t>
        <w:br/>
        <w:t>2. **Test**: The pipeline will run automated tests to ensure the project is functioning correctly.</w:t>
        <w:br/>
        <w:t>3. **Deploy**: The pipeline will deploy the project to the desired environment, such as the staging or production environment.</w:t>
        <w:br/>
        <w:t>4. **Verify**: The pipeline will verify that the deployment was successful and that the project is functioning correctly.</w:t>
        <w:br/>
        <w:br/>
        <w:t>**System Deployment and Maintenance**</w:t>
        <w:br/>
        <w:br/>
        <w:t>The LLD Generator project will be deployed and maintained in the following ways:</w:t>
        <w:br/>
        <w:br/>
        <w:t>1. **Containerization**: The project will be packaged into a Docker image, which will be used to deploy the project to different environments.</w:t>
        <w:br/>
        <w:t>2. **Cloud-based Services**: The project will utilize cloud-based services, such as AWS Lambda or Google Cloud Functions, to ensure scalability and cost-effectiveness.</w:t>
        <w:br/>
        <w:t>3. **Automated Updates**: The pipeline will automatically update the project with new features and bug fixes, ensuring that the project remains up-to-date and secure.</w:t>
        <w:br/>
        <w:t>4. **Monitoring and Logging**: The pipeline will monitor and log the project's performance, ensuring that any issues are identified and resolved promptly.</w:t>
        <w:br/>
        <w:br/>
        <w:t>**Security Considerations**</w:t>
        <w:br/>
        <w:br/>
        <w:t>The LLD Generator project will be designed with security in mind, utilizing the following measures:</w:t>
        <w:br/>
        <w:br/>
        <w:t>1. **Authentication**: The project will utilize authentication mechanisms, such as OAuth or JWT, to ensure that only authorized users can access the project.</w:t>
        <w:br/>
        <w:t>2. **Authorization**: The project will utilize authorization mechanisms, such as role-based access control (RBAC), to ensure that users have the necessary permissions to access the project.</w:t>
        <w:br/>
        <w:t>3. **Data Encryption**: The project will utilize data encryption mechanisms, such as SSL/TLS, to ensure that sensitive data is protected.</w:t>
        <w:br/>
        <w:t>4. **Regular Security Audits**: The pipeline will perform regular security audits to identify and address any vulnerabilities or security issues.</w:t>
        <w:br/>
        <w:br/>
        <w:t>By following this deployment strategy, environment setup, and deployment pipeline, the LLD Generator project will be deployed and maintained in a secure and scalable manner, ensuring that it meets the needs of its users.</w:t>
      </w:r>
    </w:p>
    <w:p>
      <w:pPr>
        <w:pStyle w:val="Heading1"/>
      </w:pPr>
      <w:r>
        <w:t>12. Assumptions and Dependencies</w:t>
      </w:r>
    </w:p>
    <w:p>
      <w:r>
        <w:t>**Assumptions and Dependencies**</w:t>
        <w:br/>
        <w:br/>
        <w:t>This section outlines the key assumptions made during the design and development of the LLD Generator system and identifies external dependencies that impact the system.</w:t>
        <w:br/>
        <w:br/>
        <w:t>**Assumptions:**</w:t>
        <w:br/>
        <w:br/>
        <w:t>1. **User Input**: The system assumes that the user will provide a valid project directory path and choose an action to create a new LLD or update an existing one.</w:t>
        <w:br/>
        <w:t>2. **System Availability**: The system assumes that the necessary libraries and tools (e.g., `docx`, `openai`) will be available and functioning correctly during execution.</w:t>
        <w:br/>
        <w:t>3. **API Integration**: The system assumes that the OpenAI API will be responsive and provide accurate results for file summaries and LLD descriptions.</w:t>
        <w:br/>
        <w:t>4. **File System Access**: The system assumes that the user has read-only access to the project directory and can write to the output folder.</w:t>
        <w:br/>
        <w:t>5. **Disk Space**: The system assumes that the output folder has sufficient disk space to store the generated LLD document.</w:t>
        <w:br/>
        <w:t>6. **Text Representation**: The system assumes that the text representation of the project's files will be accurate and up-to-date, excluding ignored files.</w:t>
        <w:br/>
        <w:br/>
        <w:t>**External Dependencies:**</w:t>
        <w:br/>
        <w:br/>
        <w:t>1. **OpenAI API**: The system relies on the OpenAI API for generating file summaries and LLD descriptions.</w:t>
        <w:br/>
        <w:tab/>
        <w:t>* Impact: The system's accuracy and performance may be affected if the OpenAI API is experiencing high latency, errors, or is not responding correctly.</w:t>
        <w:br/>
        <w:t>2. **`docx` Library**: The system uses the `docx` library to create a new document and add LLD sections.</w:t>
        <w:br/>
        <w:tab/>
        <w:t>* Impact: The system's ability to create and edit documents may be affected if the `docx` library is not functioning correctly or is outdated.</w:t>
        <w:br/>
        <w:t>3. **File System**: The system reads and writes files to the project directory and output folder.</w:t>
        <w:br/>
        <w:tab/>
        <w:t>* Impact: The system's ability to access and manipulate files may be affected if the file system is experiencing errors, is corrupted, or is not accessible.</w:t>
        <w:br/>
        <w:t>4. **User Interface**: The system assumes that the user will interact with the script through the command line interface.</w:t>
        <w:br/>
        <w:tab/>
        <w:t>* Impact: The system's usability and user experience may be affected if the command line interface is not intuitive or is not properly configured.</w:t>
        <w:br/>
        <w:t>5. **Operating System**: The system is designed to work on multiple operating systems, but may have some OS-specific dependencies.</w:t>
        <w:br/>
        <w:tab/>
        <w:t>* Impact: The system's functionality may be affected if the operating system is not compatible with the system or if there are OS-specific dependencies that are not met.</w:t>
        <w:br/>
        <w:br/>
        <w:t>**Dependencies on Other Systems:**</w:t>
        <w:br/>
        <w:br/>
        <w:t>1. **Git**: The system may use Git to track changes to the project directory and files.</w:t>
        <w:br/>
        <w:tab/>
        <w:t>* Impact: The system's ability to track changes may be affected if Git is not installed or is not properly configured.</w:t>
        <w:br/>
        <w:t>2. **Jupyter Notebook**: The system may use Jupyter Notebook to display the generated LLD document.</w:t>
        <w:br/>
        <w:tab/>
        <w:t>* Impact: The system's ability to display the LLD document may be affected if Jupyter Notebook is not installed or is not properly configured.</w:t>
        <w:br/>
        <w:br/>
        <w:t>By understanding these assumptions and dependencies, the system designers and developers can identify potential risks and take steps to mitigate them, ensuring that the LLD Generator system is reliable, accurate, and user-friendly.</w:t>
      </w:r>
    </w:p>
    <w:p>
      <w:pPr>
        <w:pStyle w:val="Heading1"/>
      </w:pPr>
      <w:r>
        <w:t>13. Appendix</w:t>
      </w:r>
    </w:p>
    <w:p>
      <w:r>
        <w:t>**Appendix**</w:t>
        <w:br/>
        <w:br/>
        <w:t>### Additional Information</w:t>
        <w:br/>
        <w:br/>
        <w:t>* **System Requirements:**</w:t>
        <w:br/>
        <w:tab/>
        <w:t>+ Python 3.8 or higher</w:t>
        <w:br/>
        <w:tab/>
        <w:t>+ `docx` library (install using `pip install python-docx`)</w:t>
        <w:br/>
        <w:tab/>
        <w:t>+ `openai` library (install using `pip install openai`)</w:t>
        <w:br/>
        <w:tab/>
        <w:t>+ Internet connection for OpenAI API requests</w:t>
        <w:br/>
        <w:t>* **Assumptions:**</w:t>
        <w:br/>
        <w:tab/>
        <w:t>+ The project directory contains a `.gitignore` file with a list of ignored files.</w:t>
        <w:br/>
        <w:tab/>
        <w:t>+ The project directory contains a `README.md` file with a brief project description.</w:t>
        <w:br/>
        <w:br/>
        <w:t>### Diagrams</w:t>
        <w:br/>
        <w:br/>
        <w:t>* **Folder Structure Diagram:**</w:t>
        <w:br/>
        <w:tab/>
        <w:t>+ [Folder Structure Diagram](appendix/folder_structure_diagram.png)</w:t>
        <w:br/>
        <w:t>* **LLD Document Structure:**</w:t>
        <w:br/>
        <w:tab/>
        <w:t>+ [LLD Document Structure Diagram](appendix/lld_document_structure_diagram.png)</w:t>
        <w:br/>
        <w:br/>
        <w:t>### Tables</w:t>
        <w:br/>
        <w:br/>
        <w:t>* **File Summary Table:**</w:t>
        <w:br/>
        <w:tab/>
        <w:t>+ | File Name | File Summary |</w:t>
        <w:br/>
        <w:tab/>
        <w:t>+ | --- | --- |</w:t>
        <w:br/>
        <w:tab/>
        <w:t>+ | `main.py` | Main application entry point |</w:t>
        <w:br/>
        <w:tab/>
        <w:t>+ | `utils.py` | Utility functions for the application |</w:t>
        <w:br/>
        <w:tab/>
        <w:t>+ | `models.py` | Data models for the application |</w:t>
        <w:br/>
        <w:tab/>
        <w:t>+ ...</w:t>
        <w:br/>
        <w:br/>
        <w:t>### References</w:t>
        <w:br/>
        <w:br/>
        <w:t>* **OpenAI API Documentation:**</w:t>
        <w:br/>
        <w:tab/>
        <w:t>+ [OpenAI API Documentation](https://api.openai.com/)</w:t>
        <w:br/>
        <w:t>* **`docx` Library Documentation:**</w:t>
        <w:br/>
        <w:tab/>
        <w:t>+ [`docx` Library Documentation](https://python-docx.readthedocs.io/en/latest/)</w:t>
        <w:br/>
        <w:t>* **`openai` Library Documentation:**</w:t>
        <w:br/>
        <w:tab/>
        <w:t>+ [`openai` Library Documentation](https://openai.com/docs/)</w:t>
        <w:br/>
        <w:br/>
        <w:t>### Code Snippets</w:t>
        <w:br/>
        <w:br/>
        <w:t>* **Folder Structure Generation:**</w:t>
        <w:br/>
        <w:t>```python</w:t>
        <w:br/>
        <w:t>import os</w:t>
        <w:br/>
        <w:br/>
        <w:t>def generate_folder_structure(project_dir):</w:t>
        <w:br/>
        <w:t xml:space="preserve">    folder_structure = {}</w:t>
        <w:br/>
        <w:t xml:space="preserve">    for root, dirs, files in os.walk(project_dir):</w:t>
        <w:br/>
        <w:t xml:space="preserve">        for dir in dirs:</w:t>
        <w:br/>
        <w:t xml:space="preserve">            folder_structure[dir] = os.path.join(root, dir)</w:t>
        <w:br/>
        <w:t xml:space="preserve">        for file in files:</w:t>
        <w:br/>
        <w:t xml:space="preserve">            if file not in ignored_files:</w:t>
        <w:br/>
        <w:t xml:space="preserve">                folder_structure[file] = os.path.join(root, file)</w:t>
        <w:br/>
        <w:t xml:space="preserve">    return folder_structure</w:t>
        <w:br/>
        <w:t>```</w:t>
        <w:br/>
        <w:t>* **File Summary Generation:**</w:t>
        <w:br/>
        <w:t>```python</w:t>
        <w:br/>
        <w:t>import openai</w:t>
        <w:br/>
        <w:br/>
        <w:t>def generate_file_summary(file_path):</w:t>
        <w:br/>
        <w:t xml:space="preserve">    api = openai.api("text-generation")</w:t>
        <w:br/>
        <w:t xml:space="preserve">    response = api.generate(text="Summary of " + file_path, max_tokens=100)</w:t>
        <w:br/>
        <w:t xml:space="preserve">    return response["choices"][0]["text"]</w:t>
        <w:br/>
        <w:t>```</w:t>
        <w:br/>
        <w:t>* **LLD Section Generation:**</w:t>
        <w:br/>
        <w:t>```python</w:t>
        <w:br/>
        <w:t>import openai</w:t>
        <w:br/>
        <w:br/>
        <w:t>def generate_lld_section(file_path):</w:t>
        <w:br/>
        <w:t xml:space="preserve">    api = openai.api("text-generation")</w:t>
        <w:br/>
        <w:t xml:space="preserve">    response = api.generate(text="LLD Section for " + file_path, max_tokens=200)</w:t>
        <w:br/>
        <w:t xml:space="preserve">    return response["choices"][0]["text"]</w:t>
        <w:br/>
        <w:t>```</w:t>
        <w:br/>
        <w:t>* **Document Creation:**</w:t>
        <w:br/>
        <w:t>```python</w:t>
        <w:br/>
        <w:t>from docx import Document</w:t>
        <w:br/>
        <w:br/>
        <w:t>def create_document(folder_structure, file_summaries, lld_sections):</w:t>
        <w:br/>
        <w:t xml:space="preserve">    document = Document()</w:t>
        <w:br/>
        <w:t xml:space="preserve">    for file_name, file_path in folder_structure.items():</w:t>
        <w:br/>
        <w:t xml:space="preserve">        document.add_paragraph(file_name)</w:t>
        <w:br/>
        <w:t xml:space="preserve">        document.add_paragraph(file_summary[file_name])</w:t>
        <w:br/>
        <w:t xml:space="preserve">        document.add_paragraph(lld_section[file_name])</w:t>
        <w:br/>
        <w:t xml:space="preserve">    return document</w:t>
        <w:br/>
        <w:t>```</w:t>
        <w:br/>
        <w:t>Note: The code snippets provided are simplified examples and may not reflect the actual implementation of the LLD Generator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